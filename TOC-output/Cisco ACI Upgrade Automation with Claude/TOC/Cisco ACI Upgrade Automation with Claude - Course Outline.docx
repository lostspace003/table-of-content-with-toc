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Cisco ACI Upgrade Automation with Claude</w:t>
      </w:r>
    </w:p>
    <w:p>
      <w:r>
        <w:t>Plan, validate and execute ACI fabric upgrades the Cisco way, with Claude drafting and code executing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 to advanced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Enterprise network operations, data centre, NOC and network automation engineers who run Cisco ACI fabrics, in India and worldwide.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Working knowledge of Cisco ACI: APIC, leaf and spine, tenants, vPC</w:t>
      </w:r>
    </w:p>
    <w:p>
      <w:pPr>
        <w:pStyle w:val="ListBullet"/>
      </w:pPr>
      <w:r>
        <w:t>Basic Python and REST API calls with JSON</w:t>
      </w:r>
    </w:p>
    <w:p>
      <w:pPr>
        <w:pStyle w:val="ListBullet"/>
      </w:pPr>
      <w:r>
        <w:t>Familiarity with change management and maintenance windows</w:t>
      </w:r>
    </w:p>
    <w:p>
      <w:pPr>
        <w:pStyle w:val="ListBullet"/>
      </w:pPr>
      <w:r>
        <w:t>Familiarity with an AI coding assistant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Describe the Cisco-recommended ACI upgrade sequence: release selection, pre-upgrade validation, APIC cluster first, then switch groups, then post-checks</w:t>
      </w:r>
    </w:p>
    <w:p>
      <w:pPr>
        <w:pStyle w:val="ListBullet"/>
      </w:pPr>
      <w:r>
        <w:t>Build a Python client for the APIC REST API that discovers the fabric, runs the pre-upgrade validator and returns typed JSON</w:t>
      </w:r>
    </w:p>
    <w:p>
      <w:pPr>
        <w:pStyle w:val="ListBullet"/>
      </w:pPr>
      <w:r>
        <w:t>Use Claude Code, the Claude Agent SDK and an MCP server to plan upgrade groups and maintenance windows as schema-validated structured output</w:t>
      </w:r>
    </w:p>
    <w:p>
      <w:pPr>
        <w:pStyle w:val="ListBullet"/>
      </w:pPr>
      <w:r>
        <w:t>Create firmware and maintenance policies with deterministic Python and Ansible only after a human approves the plan in a GitHub pull request and a ServiceNow change</w:t>
      </w:r>
    </w:p>
    <w:p>
      <w:pPr>
        <w:pStyle w:val="ListBullet"/>
      </w:pPr>
      <w:r>
        <w:t>Produce pre and post upgrade evidence, a comparison report, a pause or rollback decision and a complete audit trail</w:t>
      </w:r>
    </w:p>
    <w:p>
      <w:pPr>
        <w:pStyle w:val="Heading1"/>
      </w:pPr>
      <w:r>
        <w:t>Tools and technologies</w:t>
      </w:r>
    </w:p>
    <w:p>
      <w:r>
        <w:t>Cisco ACI / APIC REST API, Claude Code, Claude Agent SDK, Python, Pydantic, Ansible cisco.aci collection, ServiceNow Table API, GitHub pull requests, GitHub Actions, pytest, JSON Schema.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The Cisco ACI upgrade process and where upgrades go wrong</w:t>
      </w:r>
    </w:p>
    <w:p>
      <w:pPr>
        <w:pStyle w:val="ListBullet"/>
      </w:pPr>
      <w:r>
        <w:t>Cisco's recommended sequence: target release and release notes, compatibility matrix, pre-upgrade validation, APIC cluster, switch upgrade groups, post-checks</w:t>
      </w:r>
    </w:p>
    <w:p>
      <w:pPr>
        <w:pStyle w:val="ListBullet"/>
      </w:pPr>
      <w:r>
        <w:t>Why vPC peers never share a group, why the cluster must be fully fit, and what bootflash space, faults and NTP drift do to an upgrade</w:t>
      </w:r>
    </w:p>
    <w:p>
      <w:pPr>
        <w:pStyle w:val="ListBullet"/>
      </w:pPr>
      <w:r>
        <w:t>Firmware repository, maintenance policies, maintenance groups and the scheduler as APIC objects</w:t>
      </w:r>
    </w:p>
    <w:p>
      <w:pPr>
        <w:pStyle w:val="ListBullet"/>
      </w:pPr>
      <w:r>
        <w:t>The teaching pattern: Claude plans and explains, deterministic code executes, a human approves, everything is logged</w:t>
      </w:r>
    </w:p>
    <w:p>
      <w:r>
        <w:rPr>
          <w:b/>
        </w:rPr>
        <w:t xml:space="preserve">Hands-on lab: </w:t>
      </w:r>
      <w:r>
        <w:t>Walk the lab fabric in the APIC GUI and API Inspector, map each Cisco process step to the APIC objects it touches, and write the workflow brief.</w:t>
      </w:r>
    </w:p>
    <w:p>
      <w:r>
        <w:rPr>
          <w:b/>
        </w:rPr>
        <w:t xml:space="preserve">Deliverable: </w:t>
      </w:r>
      <w:r>
        <w:t>ACI upgrade workflow brief.</w:t>
      </w:r>
    </w:p>
    <w:p>
      <w:pPr>
        <w:pStyle w:val="Heading3"/>
      </w:pPr>
      <w:r>
        <w:t>Module 2: Claude Code, Agent SDK and MCP setup for the ACI workflow</w:t>
      </w:r>
    </w:p>
    <w:p>
      <w:pPr>
        <w:pStyle w:val="ListBullet"/>
      </w:pPr>
      <w:r>
        <w:t>Installing Claude Code and the Claude Agent SDK in the project repository with a CLAUDE.md that encodes the upgrade rules</w:t>
      </w:r>
    </w:p>
    <w:p>
      <w:pPr>
        <w:pStyle w:val="ListBullet"/>
      </w:pPr>
      <w:r>
        <w:t>Building an MCP server that exposes read-only APIC queries (nodes, firmware, faults, health) as tools</w:t>
      </w:r>
    </w:p>
    <w:p>
      <w:pPr>
        <w:pStyle w:val="ListBullet"/>
      </w:pPr>
      <w:r>
        <w:t>Tool use with structured JSON outputs: defining the inventory and plan schemas Claude must return</w:t>
      </w:r>
    </w:p>
    <w:p>
      <w:pPr>
        <w:pStyle w:val="ListBullet"/>
      </w:pPr>
      <w:r>
        <w:t>Separating read tools from write actions so the agent can observe but never trigger</w:t>
      </w:r>
    </w:p>
    <w:p>
      <w:r>
        <w:rPr>
          <w:b/>
        </w:rPr>
        <w:t xml:space="preserve">Hands-on lab: </w:t>
      </w:r>
      <w:r>
        <w:t>Stand up the MCP server against the lab APIC and have Claude Code answer fabric questions using only the exposed tools.</w:t>
      </w:r>
    </w:p>
    <w:p>
      <w:r>
        <w:rPr>
          <w:b/>
        </w:rPr>
        <w:t xml:space="preserve">Deliverable: </w:t>
      </w:r>
      <w:r>
        <w:t>Working Claude Code and MCP environment.</w:t>
      </w:r>
    </w:p>
    <w:p>
      <w:pPr>
        <w:pStyle w:val="Heading3"/>
      </w:pPr>
      <w:r>
        <w:t>Module 3: Fabric discovery through the APIC REST API</w:t>
      </w:r>
    </w:p>
    <w:p>
      <w:pPr>
        <w:pStyle w:val="ListBullet"/>
      </w:pPr>
      <w:r>
        <w:t>POST to aaaLogin, token refresh via aaaRefresh, and class and filter queries against fabricNode, topSystem, infraWiNode and firmwareCtrlrRunning</w:t>
      </w:r>
    </w:p>
    <w:p>
      <w:pPr>
        <w:pStyle w:val="ListBullet"/>
      </w:pPr>
      <w:r>
        <w:t>Typed inventory record: node id, role, model, running version, vPC peer, health score, cluster state</w:t>
      </w:r>
    </w:p>
    <w:p>
      <w:pPr>
        <w:pStyle w:val="ListBullet"/>
      </w:pPr>
      <w:r>
        <w:t>Pydantic validation, unit tests with pytest, and rejected-row reporting for incomplete nodes</w:t>
      </w:r>
    </w:p>
    <w:p>
      <w:r>
        <w:rPr>
          <w:b/>
        </w:rPr>
        <w:t xml:space="preserve">Hands-on lab: </w:t>
      </w:r>
      <w:r>
        <w:t>Implement the discovery client and tests with Claude Code, inspect every diff, and produce inventory.json for the lab fabric.</w:t>
      </w:r>
    </w:p>
    <w:p>
      <w:r>
        <w:rPr>
          <w:b/>
        </w:rPr>
        <w:t xml:space="preserve">Deliverable: </w:t>
      </w:r>
      <w:r>
        <w:t>Fabric inventory client.</w:t>
      </w:r>
    </w:p>
    <w:p>
      <w:pPr>
        <w:pStyle w:val="Heading3"/>
      </w:pPr>
      <w:r>
        <w:t>Module 4: Pre-upgrade validation and explained failures</w:t>
      </w:r>
    </w:p>
    <w:p>
      <w:pPr>
        <w:pStyle w:val="ListBullet"/>
      </w:pPr>
      <w:r>
        <w:t>Running the APIC pre-upgrade validator and the Cisco aci-preupgrade-validation-script and parsing their results</w:t>
      </w:r>
    </w:p>
    <w:p>
      <w:pPr>
        <w:pStyle w:val="ListBullet"/>
      </w:pPr>
      <w:r>
        <w:t>Checking faults, bootflash space, cluster health, NTP, CIMC and configuration backups against the target release</w:t>
      </w:r>
    </w:p>
    <w:p>
      <w:pPr>
        <w:pStyle w:val="ListBullet"/>
      </w:pPr>
      <w:r>
        <w:t>Claude explains each failed check in plain language, cites the query that produced it and marks unknowns</w:t>
      </w:r>
    </w:p>
    <w:p>
      <w:r>
        <w:rPr>
          <w:b/>
        </w:rPr>
        <w:t xml:space="preserve">Hands-on lab: </w:t>
      </w:r>
      <w:r>
        <w:t>Fill a leaf's bootflash on purpose on the lab fabric, run validation, and have Claude explain the failure and the Cisco-recommended remediation.</w:t>
      </w:r>
    </w:p>
    <w:p>
      <w:r>
        <w:rPr>
          <w:b/>
        </w:rPr>
        <w:t xml:space="preserve">Deliverable: </w:t>
      </w:r>
      <w:r>
        <w:t>Validation report with explained findings.</w:t>
      </w:r>
    </w:p>
    <w:p>
      <w:pPr>
        <w:pStyle w:val="Heading2"/>
      </w:pPr>
      <w:r>
        <w:t>Day 2</w:t>
      </w:r>
    </w:p>
    <w:p>
      <w:pPr>
        <w:pStyle w:val="Heading3"/>
      </w:pPr>
      <w:r>
        <w:t>Module 5: Upgrade planning with structured outputs</w:t>
      </w:r>
    </w:p>
    <w:p>
      <w:pPr>
        <w:pStyle w:val="ListBullet"/>
      </w:pPr>
      <w:r>
        <w:t>Claude proposes upgrade groups from the inventory: APIC cluster first, vPC peers split, spines balanced, leaves balanced</w:t>
      </w:r>
    </w:p>
    <w:p>
      <w:pPr>
        <w:pStyle w:val="ListBullet"/>
      </w:pPr>
      <w:r>
        <w:t>Mapping groups to maintenance windows and scheduler times in the fabric's local time zone</w:t>
      </w:r>
    </w:p>
    <w:p>
      <w:pPr>
        <w:pStyle w:val="ListBullet"/>
      </w:pPr>
      <w:r>
        <w:t>JSON Schema validation of the plan and automatic rejection of plans that break a rule</w:t>
      </w:r>
    </w:p>
    <w:p>
      <w:pPr>
        <w:pStyle w:val="ListBullet"/>
      </w:pPr>
      <w:r>
        <w:t>Testing the planner with awkward fabrics: odd vPC pairs, mixed models, a degraded APIC</w:t>
      </w:r>
    </w:p>
    <w:p>
      <w:r>
        <w:rPr>
          <w:b/>
        </w:rPr>
        <w:t xml:space="preserve">Hands-on lab: </w:t>
      </w:r>
      <w:r>
        <w:t>Generate the plan for the lab fabric, feed it a fabric with an unpaired vPC leaf, and prove the schema gate rejects the bad plan.</w:t>
      </w:r>
    </w:p>
    <w:p>
      <w:r>
        <w:rPr>
          <w:b/>
        </w:rPr>
        <w:t xml:space="preserve">Deliverable: </w:t>
      </w:r>
      <w:r>
        <w:t>Schema-validated upgrade plan.</w:t>
      </w:r>
    </w:p>
    <w:p>
      <w:pPr>
        <w:pStyle w:val="Heading3"/>
      </w:pPr>
      <w:r>
        <w:t>Module 6: Firmware staging, backups and the change request</w:t>
      </w:r>
    </w:p>
    <w:p>
      <w:pPr>
        <w:pStyle w:val="ListBullet"/>
      </w:pPr>
      <w:r>
        <w:t>Uploading firmware to the APIC repository with firmwareFirmware and firmwareOSource and verifying checksums</w:t>
      </w:r>
    </w:p>
    <w:p>
      <w:pPr>
        <w:pStyle w:val="ListBullet"/>
      </w:pPr>
      <w:r>
        <w:t>Configuration export and snapshot with configExportP and configSnapshot before any change</w:t>
      </w:r>
    </w:p>
    <w:p>
      <w:pPr>
        <w:pStyle w:val="ListBullet"/>
      </w:pPr>
      <w:r>
        <w:t>Creating the ServiceNow change request through the Table API with the plan, windows and risk text drafted by Claude</w:t>
      </w:r>
    </w:p>
    <w:p>
      <w:pPr>
        <w:pStyle w:val="ListBullet"/>
      </w:pPr>
      <w:r>
        <w:t>Tracking approval state with Flow Designer and blocking execution until the change is approved</w:t>
      </w:r>
    </w:p>
    <w:p>
      <w:r>
        <w:rPr>
          <w:b/>
        </w:rPr>
        <w:t xml:space="preserve">Hands-on lab: </w:t>
      </w:r>
      <w:r>
        <w:t>Stage the target image, take the snapshot, and raise the lab ServiceNow change from the plan with one command.</w:t>
      </w:r>
    </w:p>
    <w:p>
      <w:r>
        <w:rPr>
          <w:b/>
        </w:rPr>
        <w:t xml:space="preserve">Deliverable: </w:t>
      </w:r>
      <w:r>
        <w:t>Staged firmware, snapshot and change request.</w:t>
      </w:r>
    </w:p>
    <w:p>
      <w:pPr>
        <w:pStyle w:val="Heading3"/>
      </w:pPr>
      <w:r>
        <w:t>Module 7: Guardrails, approvals and audit for fabric upgrades</w:t>
      </w:r>
    </w:p>
    <w:p>
      <w:pPr>
        <w:pStyle w:val="ListBullet"/>
      </w:pPr>
      <w:r>
        <w:t>The agent reads; code writes. Maintenance and firmware policies are created only by deterministic Python or Ansible cisco.aci modules</w:t>
      </w:r>
    </w:p>
    <w:p>
      <w:pPr>
        <w:pStyle w:val="ListBullet"/>
      </w:pPr>
      <w:r>
        <w:t>Plan review and approval in a GitHub pull request with GitHub Actions running the validator and schema checks</w:t>
      </w:r>
    </w:p>
    <w:p>
      <w:pPr>
        <w:pStyle w:val="ListBullet"/>
      </w:pPr>
      <w:r>
        <w:t>Window enforcement: no trigger outside the approved schedule, no next group while the last one is unhealthy</w:t>
      </w:r>
    </w:p>
    <w:p>
      <w:pPr>
        <w:pStyle w:val="ListBullet"/>
      </w:pPr>
      <w:r>
        <w:t>Audit log of prompts, tool calls, API calls, approvals and outcomes in a format the change board can read</w:t>
      </w:r>
    </w:p>
    <w:p>
      <w:r>
        <w:rPr>
          <w:b/>
        </w:rPr>
        <w:t xml:space="preserve">Hands-on lab: </w:t>
      </w:r>
      <w:r>
        <w:t>Open the plan as a pull request, try to apply it before approval and watch the gate refuse, then approve and apply to the lab.</w:t>
      </w:r>
    </w:p>
    <w:p>
      <w:r>
        <w:rPr>
          <w:b/>
        </w:rPr>
        <w:t xml:space="preserve">Deliverable: </w:t>
      </w:r>
      <w:r>
        <w:t>Approval gate and audit log.</w:t>
      </w:r>
    </w:p>
    <w:p>
      <w:pPr>
        <w:pStyle w:val="Heading2"/>
      </w:pPr>
      <w:r>
        <w:t>Day 3</w:t>
      </w:r>
    </w:p>
    <w:p>
      <w:pPr>
        <w:pStyle w:val="Heading3"/>
      </w:pPr>
      <w:r>
        <w:t>Module 8: Executing the APIC cluster and switch group upgrades</w:t>
      </w:r>
    </w:p>
    <w:p>
      <w:pPr>
        <w:pStyle w:val="ListBullet"/>
      </w:pPr>
      <w:r>
        <w:t>Upgrading the APIC cluster first and polling infraWiNode and firmwareCtrlrFwStatusCont until the cluster is fully fit</w:t>
      </w:r>
    </w:p>
    <w:p>
      <w:pPr>
        <w:pStyle w:val="ListBullet"/>
      </w:pPr>
      <w:r>
        <w:t>Creating maintenance policies and groups per the plan and triggering each group only inside its window</w:t>
      </w:r>
    </w:p>
    <w:p>
      <w:pPr>
        <w:pStyle w:val="ListBullet"/>
      </w:pPr>
      <w:r>
        <w:t>Polling firmwareRunning and maintUpgJob per node, with timeouts, retries and a pause when a node does not return</w:t>
      </w:r>
    </w:p>
    <w:p>
      <w:pPr>
        <w:pStyle w:val="ListBullet"/>
      </w:pPr>
      <w:r>
        <w:t>Claude drafts the status update for the on-call engineer when the runner pauses</w:t>
      </w:r>
    </w:p>
    <w:p>
      <w:r>
        <w:rPr>
          <w:b/>
        </w:rPr>
        <w:t xml:space="preserve">Hands-on lab: </w:t>
      </w:r>
      <w:r>
        <w:t>Run the APIC cluster upgrade and group A on the physical lab fabric, then replay a recorded node-not-returning response from a mocked APIC and watch the runner pause.</w:t>
      </w:r>
    </w:p>
    <w:p>
      <w:r>
        <w:rPr>
          <w:b/>
        </w:rPr>
        <w:t xml:space="preserve">Deliverable: </w:t>
      </w:r>
      <w:r>
        <w:t>Deterministic upgrade runner.</w:t>
      </w:r>
    </w:p>
    <w:p>
      <w:pPr>
        <w:pStyle w:val="Heading3"/>
      </w:pPr>
      <w:r>
        <w:t>Module 9: Post-upgrade verification, reporting and rollback decisions</w:t>
      </w:r>
    </w:p>
    <w:p>
      <w:pPr>
        <w:pStyle w:val="ListBullet"/>
      </w:pPr>
      <w:r>
        <w:t>Pre and post snapshots of versions, faults, endpoint counts, routes, vPC and interface state compared by code</w:t>
      </w:r>
    </w:p>
    <w:p>
      <w:pPr>
        <w:pStyle w:val="ListBullet"/>
      </w:pPr>
      <w:r>
        <w:t>Claude turns the diff into a readable report with a go, hold or roll back recommendation</w:t>
      </w:r>
    </w:p>
    <w:p>
      <w:pPr>
        <w:pStyle w:val="ListBullet"/>
      </w:pPr>
      <w:r>
        <w:t>Rollback and downgrade options as Cisco documents them, and when to stop the next group</w:t>
      </w:r>
    </w:p>
    <w:p>
      <w:pPr>
        <w:pStyle w:val="ListBullet"/>
      </w:pPr>
      <w:r>
        <w:t>Lessons captured into the runbook for the next fabric</w:t>
      </w:r>
    </w:p>
    <w:p>
      <w:r>
        <w:rPr>
          <w:b/>
        </w:rPr>
        <w:t xml:space="preserve">Hands-on lab: </w:t>
      </w:r>
      <w:r>
        <w:t>Compare pre and post state for group A, generate the report, and make the go or hold call for group B as a team.</w:t>
      </w:r>
    </w:p>
    <w:p>
      <w:r>
        <w:rPr>
          <w:b/>
        </w:rPr>
        <w:t xml:space="preserve">Deliverable: </w:t>
      </w:r>
      <w:r>
        <w:t>Post-upgrade report and runbook.</w:t>
      </w:r>
    </w:p>
    <w:p>
      <w:pPr>
        <w:pStyle w:val="Heading3"/>
      </w:pPr>
      <w:r>
        <w:t>Module 10: Capstone: end-to-end ACI fabric upgrade with evidence bundle</w:t>
      </w:r>
    </w:p>
    <w:p>
      <w:pPr>
        <w:pStyle w:val="ListBullet"/>
      </w:pPr>
      <w:r>
        <w:t>Inventory in, upgraded fabric out: discovery, validation, plan, change, approval, execution, verification</w:t>
      </w:r>
    </w:p>
    <w:p>
      <w:pPr>
        <w:pStyle w:val="ListBullet"/>
      </w:pPr>
      <w:r>
        <w:t>Evidence bundle with validator output, plan, approvals, API log and post-check report</w:t>
      </w:r>
    </w:p>
    <w:p>
      <w:pPr>
        <w:pStyle w:val="ListBullet"/>
      </w:pPr>
      <w:r>
        <w:t>Demo and limitations statement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upgrade workflow and evidence bundle.</w:t>
      </w:r>
    </w:p>
    <w:p>
      <w:pPr>
        <w:pStyle w:val="Heading1"/>
      </w:pPr>
      <w:r>
        <w:t>Capstone project</w:t>
      </w:r>
    </w:p>
    <w:p>
      <w:r>
        <w:t>A repeatable workflow that discovers a Cisco ACI fabric, runs the pre-upgrade validator, has Claude propose a schema-validated upgrade plan, raises and tracks the ServiceNow change, executes the APIC cluster and switch groups through deterministic code only after human approval, and ships a post-upgrade report with a full audit trail.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ACI Upgrade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
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Device Upgrade Automation with Claude: Research and Content Plan</w:t>
      </w:r>
    </w:p>
    <w:p>
      <w:r>
        <w:t>Network and Infrastructure Automation · 3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Client use case 2, 'Device Upgrade Automation': "Devices upgraded along with space clear, firmware upload, post and pre checks along with scheduler option." Use case 10, 'Cisco ACI Upgrade Automation': "Managing upgrade of ACI chassis as per process suggested by Cisco." The client's aim is "to do automation using Claude for all these content".</w:t>
      </w:r>
    </w:p>
    <w:p>
      <w:r>
        <w:t>Upgrades are routine maintenance that teams still run by hand at two in the morning. NIST frames patching and upgrading as preventive maintenance that should be operationalized, not improvised [7]. Load balancer and fabric upgrades are where that is hardest: each vendor has its own space requirements, boot model and HA order [1][3][4][5].</w:t>
      </w:r>
    </w:p>
    <w:p>
      <w:r>
        <w:t>Most failed windows come from the same few causes: not enough disk (NetScaler needs 7 GB free in /var [4]), an unverified image [2], the wrong HA order [1][3], a missing backup, or a window that runs out mid-pair while sync and mirroring are degraded [2][3]. Each one can be checked by code before the window opens.</w:t>
      </w:r>
    </w:p>
    <w:p>
      <w:r>
        <w:t>This course teaches teams to let Claude read the fleet, draft plans and explain diffs, while deterministic code performs every space clear, install and reboot behind a ServiceNow approval. That split follows OWASP's guidance on limiting agent permissions and requiring human approval for high-impact actions [37]. The client also asked for Cisco ACI upgrades done the way Cisco prescribes, which the course covers with Cisco's own validator and order [20][21].</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One vendor-neutral lifecycle across F5, NetScaler, Alteon and ACI</w:t>
            </w:r>
          </w:p>
        </w:tc>
        <w:tc>
          <w:tcPr>
            <w:tcW w:type="dxa" w:w="4933"/>
          </w:tcPr>
          <w:p>
            <w:r>
              <w:t>The client asked for space clear, firmware upload, pre and post checks and a scheduler; a single lifecycle lets the same runner and guardrails cover every vendor.</w:t>
            </w:r>
          </w:p>
        </w:tc>
      </w:tr>
      <w:tr>
        <w:tc>
          <w:tcPr>
            <w:tcW w:type="dxa" w:w="4933"/>
          </w:tcPr>
          <w:p>
            <w:r>
              <w:t>Include one Cisco ACI module in a multi-vendor course</w:t>
            </w:r>
          </w:p>
        </w:tc>
        <w:tc>
          <w:tcPr>
            <w:tcW w:type="dxa" w:w="4933"/>
          </w:tcPr>
          <w:p>
            <w:r>
              <w:t>Use case 10 asks for ACI upgrades 'as per process suggested by Cisco' and has its own dedicated course; here one module shows how ACI fits the same lifecycle, following Cisco's pre-upgrade checklist and validator [20][21] rather than inventing a process, and leaves depth to the dedicated ACI course.</w:t>
            </w:r>
          </w:p>
        </w:tc>
      </w:tr>
      <w:tr>
        <w:tc>
          <w:tcPr>
            <w:tcW w:type="dxa" w:w="4933"/>
          </w:tcPr>
          <w:p>
            <w:r>
              <w:t>Space clear is its own module with allowlists and dry run</w:t>
            </w:r>
          </w:p>
        </w:tc>
        <w:tc>
          <w:tcPr>
            <w:tcW w:type="dxa" w:w="4933"/>
          </w:tcPr>
          <w:p>
            <w:r>
              <w:t>Disk space is the client's first named step and a top failure cause; vendor guidance lists exactly what can be cleared [15][10].</w:t>
            </w:r>
          </w:p>
        </w:tc>
      </w:tr>
      <w:tr>
        <w:tc>
          <w:tcPr>
            <w:tcW w:type="dxa" w:w="4933"/>
          </w:tcPr>
          <w:p>
            <w:r>
              <w:t>Golden snapshot and diff instead of ad hoc post-checks</w:t>
            </w:r>
          </w:p>
        </w:tc>
        <w:tc>
          <w:tcPr>
            <w:tcW w:type="dxa" w:w="4933"/>
          </w:tcPr>
          <w:p>
            <w:r>
              <w:t>A versioned snapshot makes the post-check objective and gives the change record clear evidence.</w:t>
            </w:r>
          </w:p>
        </w:tc>
      </w:tr>
      <w:tr>
        <w:tc>
          <w:tcPr>
            <w:tcW w:type="dxa" w:w="4933"/>
          </w:tcPr>
          <w:p>
            <w:r>
              <w:t>Scheduler reads approved windows from ServiceNow</w:t>
            </w:r>
          </w:p>
        </w:tc>
        <w:tc>
          <w:tcPr>
            <w:tcW w:type="dxa" w:w="4933"/>
          </w:tcPr>
          <w:p>
            <w:r>
              <w:t>The client asked for a scheduler option; tying it to change windows [28] stops runs outside approval.</w:t>
            </w:r>
          </w:p>
        </w:tc>
      </w:tr>
      <w:tr>
        <w:tc>
          <w:tcPr>
            <w:tcW w:type="dxa" w:w="4933"/>
          </w:tcPr>
          <w:p>
            <w:r>
              <w:t>Claude proposes, code executes, a human approves every destructive step</w:t>
            </w:r>
          </w:p>
        </w:tc>
        <w:tc>
          <w:tcPr>
            <w:tcW w:type="dxa" w:w="4933"/>
          </w:tcPr>
          <w:p>
            <w:r>
              <w:t>Reboots and deletions are high impact; OWASP recommends human approval and minimal permissions [37].</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Load balancer and data center engineers</w:t>
            </w:r>
          </w:p>
        </w:tc>
        <w:tc>
          <w:tcPr>
            <w:tcW w:type="dxa" w:w="3289"/>
          </w:tcPr>
          <w:p>
            <w:r>
              <w:t>Safe, repeatable upgrades across vendors</w:t>
            </w:r>
          </w:p>
        </w:tc>
        <w:tc>
          <w:tcPr>
            <w:tcW w:type="dxa" w:w="3289"/>
          </w:tcPr>
          <w:p>
            <w:r>
              <w:t>Strong on one vendor's GUI and CLI; limited automation</w:t>
            </w:r>
          </w:p>
        </w:tc>
      </w:tr>
      <w:tr>
        <w:tc>
          <w:tcPr>
            <w:tcW w:type="dxa" w:w="3289"/>
          </w:tcPr>
          <w:p>
            <w:r>
              <w:t>NOC automation leads</w:t>
            </w:r>
          </w:p>
        </w:tc>
        <w:tc>
          <w:tcPr>
            <w:tcW w:type="dxa" w:w="3289"/>
          </w:tcPr>
          <w:p>
            <w:r>
              <w:t>A pattern for using AI assistance in production change</w:t>
            </w:r>
          </w:p>
        </w:tc>
        <w:tc>
          <w:tcPr>
            <w:tcW w:type="dxa" w:w="3289"/>
          </w:tcPr>
          <w:p>
            <w:r>
              <w:t>Comfortable with Python and REST</w:t>
            </w:r>
          </w:p>
        </w:tc>
      </w:tr>
      <w:tr>
        <w:tc>
          <w:tcPr>
            <w:tcW w:type="dxa" w:w="3289"/>
          </w:tcPr>
          <w:p>
            <w:r>
              <w:t>Change and release managers</w:t>
            </w:r>
          </w:p>
        </w:tc>
        <w:tc>
          <w:tcPr>
            <w:tcW w:type="dxa" w:w="3289"/>
          </w:tcPr>
          <w:p>
            <w:r>
              <w:t>Evidence, approvals and window control</w:t>
            </w:r>
          </w:p>
        </w:tc>
        <w:tc>
          <w:tcPr>
            <w:tcW w:type="dxa" w:w="3289"/>
          </w:tcPr>
          <w:p>
            <w:r>
              <w:t>Strong on ServiceNow change process</w:t>
            </w:r>
          </w:p>
        </w:tc>
      </w:tr>
      <w:tr>
        <w:tc>
          <w:tcPr>
            <w:tcW w:type="dxa" w:w="3289"/>
          </w:tcPr>
          <w:p>
            <w:r>
              <w:t>Enterprise IT and network operations teams</w:t>
            </w:r>
          </w:p>
        </w:tc>
        <w:tc>
          <w:tcPr>
            <w:tcW w:type="dxa" w:w="3289"/>
          </w:tcPr>
          <w:p>
            <w:r>
              <w:t>To run and support the scheduled pipeline</w:t>
            </w:r>
          </w:p>
        </w:tc>
        <w:tc>
          <w:tcPr>
            <w:tcW w:type="dxa" w:w="3289"/>
          </w:tcPr>
          <w:p>
            <w:r>
              <w:t>Familiar with maintenance windows and runbooks</w:t>
            </w:r>
          </w:p>
        </w:tc>
      </w:tr>
    </w:tbl>
    <w:p/>
    <w:p>
      <w:pPr>
        <w:pStyle w:val="Heading2"/>
      </w:pPr>
      <w:r>
        <w:t>Prerequisites from the outline</w:t>
      </w:r>
    </w:p>
    <w:p>
      <w:pPr>
        <w:pStyle w:val="ListBullet"/>
      </w:pPr>
      <w:r>
        <w:t>Basic TCP/IP and load balancer administration (F5, NetScaler or Radware)</w:t>
      </w:r>
    </w:p>
    <w:p>
      <w:pPr>
        <w:pStyle w:val="ListBullet"/>
      </w:pPr>
      <w:r>
        <w:t>Comfort with a Linux shell, REST APIs and JSON</w:t>
      </w:r>
    </w:p>
    <w:p>
      <w:pPr>
        <w:pStyle w:val="ListBullet"/>
      </w:pPr>
      <w:r>
        <w:t>Basic Python</w:t>
      </w:r>
    </w:p>
    <w:p>
      <w:pPr>
        <w:pStyle w:val="ListBullet"/>
      </w:pPr>
      <w:r>
        <w:t>Familiarity with an AI coding assistant is helpful, not required</w:t>
      </w:r>
    </w:p>
    <w:p>
      <w:pPr>
        <w:pStyle w:val="Heading2"/>
      </w:pPr>
      <w:r>
        <w:t>Checks before enrolment</w:t>
      </w:r>
    </w:p>
    <w:p>
      <w:pPr>
        <w:pStyle w:val="ListBullet"/>
      </w:pPr>
      <w:r>
        <w:t>Have you upgraded at least one load balancer or HA pair, or watched it done?</w:t>
      </w:r>
    </w:p>
    <w:p>
      <w:pPr>
        <w:pStyle w:val="ListBullet"/>
      </w:pPr>
      <w:r>
        <w:t>Can you use a Linux shell to check disk usage and copy files?</w:t>
      </w:r>
    </w:p>
    <w:p>
      <w:pPr>
        <w:pStyle w:val="ListBullet"/>
      </w:pPr>
      <w:r>
        <w:t>Can you call a REST API with curl and read the JSON?</w:t>
      </w:r>
    </w:p>
    <w:p>
      <w:pPr>
        <w:pStyle w:val="ListBullet"/>
      </w:pPr>
      <w:r>
        <w:t>Can you read and run a short Python script?</w:t>
      </w:r>
    </w:p>
    <w:p>
      <w:pPr>
        <w:pStyle w:val="ListBullet"/>
      </w:pPr>
      <w:r>
        <w:t>Do you know your organization's change approval process in ServiceNow?</w:t>
      </w:r>
    </w:p>
    <w:p>
      <w:pPr>
        <w:pStyle w:val="Heading2"/>
      </w:pPr>
      <w:r>
        <w:t>Course outcomes</w:t>
      </w:r>
    </w:p>
    <w:p>
      <w:pPr>
        <w:pStyle w:val="ListBullet"/>
      </w:pPr>
      <w:r>
        <w:t>Model a vendor-neutral device upgrade lifecycle: inventory, pre-checks, space clear, firmware upload, install, post-checks, rollback</w:t>
      </w:r>
    </w:p>
    <w:p>
      <w:pPr>
        <w:pStyle w:val="ListBullet"/>
      </w:pPr>
      <w:r>
        <w:t>Set up Claude Code, the Claude Agent SDK and MCP servers that expose F5 iControl REST, NetScaler NITRO, Radware Alteon / Cyber Controller and Cisco APIC APIs with explicit scopes</w:t>
      </w:r>
    </w:p>
    <w:p>
      <w:pPr>
        <w:pStyle w:val="ListBullet"/>
      </w:pPr>
      <w:r>
        <w:t>Build deterministic Python adapters that clear disk space, upload and verify firmware and install to the inactive boot location, HA-aware</w:t>
      </w:r>
    </w:p>
    <w:p>
      <w:pPr>
        <w:pStyle w:val="ListBullet"/>
      </w:pPr>
      <w:r>
        <w:t>Diff pre and post snapshots and let Claude produce a structured verdict with rollback guidance</w:t>
      </w:r>
    </w:p>
    <w:p>
      <w:pPr>
        <w:pStyle w:val="ListBullet"/>
      </w:pPr>
      <w:r>
        <w:t>Gate every consequential action behind ServiceNow change approval, schedule runs inside approved windows and keep a complete audit trail</w:t>
      </w:r>
    </w:p>
    <w:p>
      <w:pPr>
        <w:pStyle w:val="Heading1"/>
      </w:pPr>
      <w:r>
        <w:t>4. Lab environment</w:t>
      </w:r>
    </w:p>
    <w:p>
      <w:r>
        <w:t>Each team gets a mixed fleet: an F5 BIG-IP VE HA pair, a NetScaler VPX HA pair, an Alteon VA or recorded Alteon responses, access to the Cisco DevNet Always-On ACI Simulator plus recorded APIC responses, a ServiceNow developer instance and a GitHub repository with a self-hosted runner in the lab network. All hostnames are fictional.</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F5 BIG-IP VE HA pair (lb-f5-01, lb-f5-02)</w:t>
            </w:r>
          </w:p>
        </w:tc>
        <w:tc>
          <w:tcPr>
            <w:tcW w:type="dxa" w:w="1973"/>
          </w:tcPr>
          <w:p>
            <w:r>
              <w:t>Source 16.1.x or 17.1.x, target 17.5.x [1]</w:t>
            </w:r>
          </w:p>
        </w:tc>
        <w:tc>
          <w:tcPr>
            <w:tcW w:type="dxa" w:w="1973"/>
          </w:tcPr>
          <w:p>
            <w:r>
              <w:t>F5 staging, install, HA ordering and rollback</w:t>
            </w:r>
          </w:p>
        </w:tc>
        <w:tc>
          <w:tcPr>
            <w:tcW w:type="dxa" w:w="1973"/>
          </w:tcPr>
          <w:p>
            <w:r>
              <w:t>Trial keys through MyF5 or F5 lab licenses through a reseller</w:t>
            </w:r>
          </w:p>
        </w:tc>
        <w:tc>
          <w:tcPr>
            <w:tcW w:type="dxa" w:w="1973"/>
          </w:tcPr>
          <w:p>
            <w:r>
              <w:t>Allocate disk so the image, two volumes and UCS archives fit; keep the source ISO for rollback tests.</w:t>
            </w:r>
          </w:p>
        </w:tc>
      </w:tr>
      <w:tr>
        <w:tc>
          <w:tcPr>
            <w:tcW w:type="dxa" w:w="1973"/>
          </w:tcPr>
          <w:p>
            <w:r>
              <w:t>NetScaler VPX HA pair (lb-ns-01, lb-ns-02)</w:t>
            </w:r>
          </w:p>
        </w:tc>
        <w:tc>
          <w:tcPr>
            <w:tcW w:type="dxa" w:w="1973"/>
          </w:tcPr>
          <w:p>
            <w:r>
              <w:t>NetScaler 14.1 builds (source and target)</w:t>
            </w:r>
          </w:p>
        </w:tc>
        <w:tc>
          <w:tcPr>
            <w:tcW w:type="dxa" w:w="1973"/>
          </w:tcPr>
          <w:p>
            <w:r>
              <w:t>NetScaler staging, install and HA ordering</w:t>
            </w:r>
          </w:p>
        </w:tc>
        <w:tc>
          <w:tcPr>
            <w:tcW w:type="dxa" w:w="1973"/>
          </w:tcPr>
          <w:p>
            <w:r>
              <w:t>VPX Express needs no license file [40]</w:t>
            </w:r>
          </w:p>
        </w:tc>
        <w:tc>
          <w:tcPr>
            <w:tcW w:type="dxa" w:w="1973"/>
          </w:tcPr>
          <w:p>
            <w:r>
              <w:t>Express has 20 Mbps and 250 SSL sessions, enough for labs [40]; size /var for the 7 GB requirement [4].</w:t>
            </w:r>
          </w:p>
        </w:tc>
      </w:tr>
      <w:tr>
        <w:tc>
          <w:tcPr>
            <w:tcW w:type="dxa" w:w="1973"/>
          </w:tcPr>
          <w:p>
            <w:r>
              <w:t>Radware Alteon VA (lb-rw-01, lb-rw-02)</w:t>
            </w:r>
          </w:p>
        </w:tc>
        <w:tc>
          <w:tcPr>
            <w:tcW w:type="dxa" w:w="1973"/>
          </w:tcPr>
          <w:p>
            <w:r>
              <w:t>Alteon 33.x; SDK minimum 31.0.10.0 or 32.2.2.0 [38]</w:t>
            </w:r>
          </w:p>
        </w:tc>
        <w:tc>
          <w:tcPr>
            <w:tcW w:type="dxa" w:w="1973"/>
          </w:tcPr>
          <w:p>
            <w:r>
              <w:t>Alteon facts, image selection and rollback</w:t>
            </w:r>
          </w:p>
        </w:tc>
        <w:tc>
          <w:tcPr>
            <w:tcW w:type="dxa" w:w="1973"/>
          </w:tcPr>
          <w:p>
            <w:r>
              <w:t>Evaluation license through Radware sales or partner</w:t>
            </w:r>
          </w:p>
        </w:tc>
        <w:tc>
          <w:tcPr>
            <w:tcW w:type="dxa" w:w="1973"/>
          </w:tcPr>
          <w:p>
            <w:r>
              <w:t>Public trial terms could not be confirmed; fall back to recorded responses.</w:t>
            </w:r>
          </w:p>
        </w:tc>
      </w:tr>
      <w:tr>
        <w:tc>
          <w:tcPr>
            <w:tcW w:type="dxa" w:w="1973"/>
          </w:tcPr>
          <w:p>
            <w:r>
              <w:t>Cisco ACI</w:t>
            </w:r>
          </w:p>
        </w:tc>
        <w:tc>
          <w:tcPr>
            <w:tcW w:type="dxa" w:w="1973"/>
          </w:tcPr>
          <w:p>
            <w:r>
              <w:t>DevNet Always-On ACI Simulator and recorded APIC responses</w:t>
            </w:r>
          </w:p>
        </w:tc>
        <w:tc>
          <w:tcPr>
            <w:tcW w:type="dxa" w:w="1973"/>
          </w:tcPr>
          <w:p>
            <w:r>
              <w:t>Validator review, APIC API reads and plan building</w:t>
            </w:r>
          </w:p>
        </w:tc>
        <w:tc>
          <w:tcPr>
            <w:tcW w:type="dxa" w:w="1973"/>
          </w:tcPr>
          <w:p>
            <w:r>
              <w:t>Free DevNet sandbox, no reservation [23]</w:t>
            </w:r>
          </w:p>
        </w:tc>
        <w:tc>
          <w:tcPr>
            <w:tcW w:type="dxa" w:w="1973"/>
          </w:tcPr>
          <w:p>
            <w:r>
              <w:t>Shared instance: read calls only; write payloads are demonstrated with recorded responses.</w:t>
            </w:r>
          </w:p>
        </w:tc>
      </w:tr>
      <w:tr>
        <w:tc>
          <w:tcPr>
            <w:tcW w:type="dxa" w:w="1973"/>
          </w:tcPr>
          <w:p>
            <w:r>
              <w:t>Anaya LB</w:t>
            </w:r>
          </w:p>
        </w:tc>
        <w:tc>
          <w:tcPr>
            <w:tcW w:type="dxa" w:w="1973"/>
          </w:tcPr>
          <w:p>
            <w:r>
              <w:t>Client-supplied</w:t>
            </w:r>
          </w:p>
        </w:tc>
        <w:tc>
          <w:tcPr>
            <w:tcW w:type="dxa" w:w="1973"/>
          </w:tcPr>
          <w:p>
            <w:r>
              <w:t>Adapter stub</w:t>
            </w:r>
          </w:p>
        </w:tc>
        <w:tc>
          <w:tcPr>
            <w:tcW w:type="dxa" w:w="1973"/>
          </w:tcPr>
          <w:p>
            <w:r>
              <w:t>Client to provide API documentation or a test device</w:t>
            </w:r>
          </w:p>
        </w:tc>
        <w:tc>
          <w:tcPr>
            <w:tcW w:type="dxa" w:w="1973"/>
          </w:tcPr>
          <w:p>
            <w:r>
              <w:t>No public documentation found.</w:t>
            </w:r>
          </w:p>
        </w:tc>
      </w:tr>
      <w:tr>
        <w:tc>
          <w:tcPr>
            <w:tcW w:type="dxa" w:w="1973"/>
          </w:tcPr>
          <w:p>
            <w:r>
              <w:t>ServiceNow Personal Developer Instance</w:t>
            </w:r>
          </w:p>
        </w:tc>
        <w:tc>
          <w:tcPr>
            <w:tcW w:type="dxa" w:w="1973"/>
          </w:tcPr>
          <w:p>
            <w:r>
              <w:t>Current release</w:t>
            </w:r>
          </w:p>
        </w:tc>
        <w:tc>
          <w:tcPr>
            <w:tcW w:type="dxa" w:w="1973"/>
          </w:tcPr>
          <w:p>
            <w:r>
              <w:t>CMDB, change windows and approvals</w:t>
            </w:r>
          </w:p>
        </w:tc>
        <w:tc>
          <w:tcPr>
            <w:tcW w:type="dxa" w:w="1973"/>
          </w:tcPr>
          <w:p>
            <w:r>
              <w:t>Free through the ServiceNow Developer Program [41]</w:t>
            </w:r>
          </w:p>
        </w:tc>
        <w:tc>
          <w:tcPr>
            <w:tcW w:type="dxa" w:w="1973"/>
          </w:tcPr>
          <w:p>
            <w:r>
              <w:t>Reclaimed after ten days unused [41]; provision close to the course and export the flows.</w:t>
            </w:r>
          </w:p>
        </w:tc>
      </w:tr>
      <w:tr>
        <w:tc>
          <w:tcPr>
            <w:tcW w:type="dxa" w:w="1973"/>
          </w:tcPr>
          <w:p>
            <w:r>
              <w:t>Claude Code and Claude Agent SDK</w:t>
            </w:r>
          </w:p>
        </w:tc>
        <w:tc>
          <w:tcPr>
            <w:tcW w:type="dxa" w:w="1973"/>
          </w:tcPr>
          <w:p>
            <w:r>
              <w:t>Current release</w:t>
            </w:r>
          </w:p>
        </w:tc>
        <w:tc>
          <w:tcPr>
            <w:tcW w:type="dxa" w:w="1973"/>
          </w:tcPr>
          <w:p>
            <w:r>
              <w:t>Workbench, planning and explanations</w:t>
            </w:r>
          </w:p>
        </w:tc>
        <w:tc>
          <w:tcPr>
            <w:tcW w:type="dxa" w:w="1973"/>
          </w:tcPr>
          <w:p>
            <w:r>
              <w:t>Official installer [32]; Agent SDK from the package index with an API key</w:t>
            </w:r>
          </w:p>
        </w:tc>
        <w:tc>
          <w:tcPr>
            <w:tcW w:type="dxa" w:w="1973"/>
          </w:tcPr>
          <w:p>
            <w:r>
              <w:t>Use organization API keys.</w:t>
            </w:r>
          </w:p>
        </w:tc>
      </w:tr>
      <w:tr>
        <w:tc>
          <w:tcPr>
            <w:tcW w:type="dxa" w:w="1973"/>
          </w:tcPr>
          <w:p>
            <w:r>
              <w:t>Python, Pydantic, pytest, APScheduler</w:t>
            </w:r>
          </w:p>
        </w:tc>
        <w:tc>
          <w:tcPr>
            <w:tcW w:type="dxa" w:w="1973"/>
          </w:tcPr>
          <w:p>
            <w:r>
              <w:t>Python 3.11 or later; APScheduler 3.x [30]</w:t>
            </w:r>
          </w:p>
        </w:tc>
        <w:tc>
          <w:tcPr>
            <w:tcW w:type="dxa" w:w="1973"/>
          </w:tcPr>
          <w:p>
            <w:r>
              <w:t>Runner, models, tests and in-house scheduler</w:t>
            </w:r>
          </w:p>
        </w:tc>
        <w:tc>
          <w:tcPr>
            <w:tcW w:type="dxa" w:w="1973"/>
          </w:tcPr>
          <w:p>
            <w:r>
              <w:t>Standard package index</w:t>
            </w:r>
          </w:p>
        </w:tc>
        <w:tc>
          <w:tcPr>
            <w:tcW w:type="dxa" w:w="1973"/>
          </w:tcPr>
          <w:p>
            <w:r>
              <w:t>Pin versions.</w:t>
            </w:r>
          </w:p>
        </w:tc>
      </w:tr>
      <w:tr>
        <w:tc>
          <w:tcPr>
            <w:tcW w:type="dxa" w:w="1973"/>
          </w:tcPr>
          <w:p>
            <w:r>
              <w:t>GitHub repository with Actions</w:t>
            </w:r>
          </w:p>
        </w:tc>
        <w:tc>
          <w:tcPr>
            <w:tcW w:type="dxa" w:w="1973"/>
          </w:tcPr>
          <w:p>
            <w:r>
              <w:t>GitHub.com or Enterprise</w:t>
            </w:r>
          </w:p>
        </w:tc>
        <w:tc>
          <w:tcPr>
            <w:tcW w:type="dxa" w:w="1973"/>
          </w:tcPr>
          <w:p>
            <w:r>
              <w:t>Scheduling, CI and evidence pull requests</w:t>
            </w:r>
          </w:p>
        </w:tc>
        <w:tc>
          <w:tcPr>
            <w:tcW w:type="dxa" w:w="1973"/>
          </w:tcPr>
          <w:p>
            <w:r>
              <w:t>One repository per team</w:t>
            </w:r>
          </w:p>
        </w:tc>
        <w:tc>
          <w:tcPr>
            <w:tcW w:type="dxa" w:w="1973"/>
          </w:tcPr>
          <w:p>
            <w:r>
              <w:t>Self-hosted runner for device access.</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Recorded device responses</w:t>
            </w:r>
          </w:p>
        </w:tc>
        <w:tc>
          <w:tcPr>
            <w:tcW w:type="dxa" w:w="3289"/>
          </w:tcPr>
          <w:p>
            <w:r>
              <w:t>F5 volume and image, NITRO hanode and install, Alteon SDK reads, APIC queries, including errors</w:t>
            </w:r>
          </w:p>
        </w:tc>
        <w:tc>
          <w:tcPr>
            <w:tcW w:type="dxa" w:w="3289"/>
          </w:tcPr>
          <w:p>
            <w:r>
              <w:t>Claude Code, Agent SDK and MCP for upgrade workflows; Inventory and pre-flight discovery</w:t>
            </w:r>
          </w:p>
        </w:tc>
      </w:tr>
      <w:tr>
        <w:tc>
          <w:tcPr>
            <w:tcW w:type="dxa" w:w="3289"/>
          </w:tcPr>
          <w:p>
            <w:r>
              <w:t>CMDB fixture</w:t>
            </w:r>
          </w:p>
        </w:tc>
        <w:tc>
          <w:tcPr>
            <w:tcW w:type="dxa" w:w="3289"/>
          </w:tcPr>
          <w:p>
            <w:r>
              <w:t>Lab load balancers with one deliberate role mismatch</w:t>
            </w:r>
          </w:p>
        </w:tc>
        <w:tc>
          <w:tcPr>
            <w:tcW w:type="dxa" w:w="3289"/>
          </w:tcPr>
          <w:p>
            <w:r>
              <w:t>Inventory and pre-flight discovery</w:t>
            </w:r>
          </w:p>
        </w:tc>
      </w:tr>
      <w:tr>
        <w:tc>
          <w:tcPr>
            <w:tcW w:type="dxa" w:w="3289"/>
          </w:tcPr>
          <w:p>
            <w:r>
              <w:t>Disk fill script</w:t>
            </w:r>
          </w:p>
        </w:tc>
        <w:tc>
          <w:tcPr>
            <w:tcW w:type="dxa" w:w="3289"/>
          </w:tcPr>
          <w:p>
            <w:r>
              <w:t>Creates old images, cores, crash files and traces</w:t>
            </w:r>
          </w:p>
        </w:tc>
        <w:tc>
          <w:tcPr>
            <w:tcW w:type="dxa" w:w="3289"/>
          </w:tcPr>
          <w:p>
            <w:r>
              <w:t>Disk space clearing and firmware staging</w:t>
            </w:r>
          </w:p>
        </w:tc>
      </w:tr>
      <w:tr>
        <w:tc>
          <w:tcPr>
            <w:tcW w:type="dxa" w:w="3289"/>
          </w:tcPr>
          <w:p>
            <w:r>
              <w:t>ACI validator output</w:t>
            </w:r>
          </w:p>
        </w:tc>
        <w:tc>
          <w:tcPr>
            <w:tcW w:type="dxa" w:w="3289"/>
          </w:tcPr>
          <w:p>
            <w:r>
              <w:t>Recorded script output with PASS, FAIL and MANUAL results</w:t>
            </w:r>
          </w:p>
        </w:tc>
        <w:tc>
          <w:tcPr>
            <w:tcW w:type="dxa" w:w="3289"/>
          </w:tcPr>
          <w:p>
            <w:r>
              <w:t>Cisco ACI and fleet-scale, multi-vendor runs</w:t>
            </w:r>
          </w:p>
        </w:tc>
      </w:tr>
      <w:tr>
        <w:tc>
          <w:tcPr>
            <w:tcW w:type="dxa" w:w="3289"/>
          </w:tcPr>
          <w:p>
            <w:r>
              <w:t>Broken upgrade scenario</w:t>
            </w:r>
          </w:p>
        </w:tc>
        <w:tc>
          <w:tcPr>
            <w:tcW w:type="dxa" w:w="3289"/>
          </w:tcPr>
          <w:p>
            <w:r>
              <w:t>A pool that fails after upgrade</w:t>
            </w:r>
          </w:p>
        </w:tc>
        <w:tc>
          <w:tcPr>
            <w:tcW w:type="dxa" w:w="3289"/>
          </w:tcPr>
          <w:p>
            <w:r>
              <w:t>Post-checks, verification and rollback</w:t>
            </w:r>
          </w:p>
        </w:tc>
      </w:tr>
    </w:tbl>
    <w:p/>
    <w:p>
      <w:pPr>
        <w:pStyle w:val="Heading2"/>
      </w:pPr>
      <w:r>
        <w:t>Lab safety rules</w:t>
      </w:r>
    </w:p>
    <w:p>
      <w:pPr>
        <w:pStyle w:val="ListBullet"/>
      </w:pPr>
      <w:r>
        <w:t>Lab devices only, fictional hostnames</w:t>
      </w:r>
    </w:p>
    <w:p>
      <w:pPr>
        <w:pStyle w:val="ListBullet"/>
      </w:pPr>
      <w:r>
        <w:t>Read-only tools by default; destructive steps only through the runner with an Approved change</w:t>
      </w:r>
    </w:p>
    <w:p>
      <w:pPr>
        <w:pStyle w:val="ListBullet"/>
      </w:pPr>
      <w:r>
        <w:t>Credentials only in environment variables or the lab vault</w:t>
      </w:r>
    </w:p>
    <w:p>
      <w:pPr>
        <w:pStyle w:val="ListBullet"/>
      </w:pPr>
      <w:r>
        <w:t>Shared DevNet sandbox used for read calls only</w:t>
      </w:r>
    </w:p>
    <w:p>
      <w:pPr>
        <w:pStyle w:val="ListBullet"/>
      </w:pPr>
      <w:r>
        <w:t>Reset scripts restore every device each evening</w:t>
      </w:r>
    </w:p>
    <w:p>
      <w:pPr>
        <w:pStyle w:val="Heading1"/>
      </w:pPr>
      <w:r>
        <w:t>5. Module-by-module content plan</w:t>
      </w:r>
    </w:p>
    <w:p>
      <w:pPr>
        <w:pStyle w:val="Heading2"/>
      </w:pPr>
      <w:r>
        <w:t>Day 1</w:t>
      </w:r>
    </w:p>
    <w:p>
      <w:pPr>
        <w:pStyle w:val="Heading3"/>
      </w:pPr>
      <w:r>
        <w:t>Module 1: The device upgrade lifecycle and why upgrades fail</w:t>
      </w:r>
    </w:p>
    <w:p>
      <w:r>
        <w:rPr>
          <w:b/>
        </w:rPr>
        <w:t xml:space="preserve">Goal. </w:t>
      </w:r>
      <w:r>
        <w:t>Learners can describe how each vendor really upgrades and map every step to one vendor-neutral lifecycle before writing any automation.</w:t>
      </w:r>
    </w:p>
    <w:p>
      <w:r>
        <w:rPr>
          <w:b/>
        </w:rPr>
        <w:t xml:space="preserve">Outline topics. </w:t>
      </w:r>
    </w:p>
    <w:p>
      <w:pPr>
        <w:pStyle w:val="ListBullet"/>
      </w:pPr>
      <w:r>
        <w:t>Vendor upgrade mechanics side by side: F5 boot locations and UCS archives, NetScaler /var/nsinstall and build files, Radware Alteon image banks, Cisco ACI firmware groups</w:t>
      </w:r>
    </w:p>
    <w:p>
      <w:pPr>
        <w:pStyle w:val="ListBullet"/>
      </w:pPr>
      <w:r>
        <w:t>The classic failure modes: full /shared or /var, corrupt image, HA pair upgraded in the wrong order, missing backup, change window overrun</w:t>
      </w:r>
    </w:p>
    <w:p>
      <w:pPr>
        <w:pStyle w:val="ListBullet"/>
      </w:pPr>
      <w:r>
        <w:t>A vendor-neutral lifecycle: inventory, pre-check, space clear, upload, install, post-check, rollback, report</w:t>
      </w:r>
    </w:p>
    <w:p>
      <w:pPr>
        <w:pStyle w:val="ListBullet"/>
      </w:pPr>
      <w:r>
        <w:t>The teaching pattern for the whole course: Claude plans and explains, deterministic code executes, a human approves, everything is logged</w:t>
      </w:r>
    </w:p>
    <w:p>
      <w:r>
        <w:rPr>
          <w:b/>
        </w:rPr>
        <w:t xml:space="preserve">Learning objectives. </w:t>
      </w:r>
    </w:p>
    <w:p>
      <w:pPr>
        <w:pStyle w:val="ListBullet"/>
      </w:pPr>
      <w:r>
        <w:t>Learners can compare F5, NetScaler, Alteon and Cisco ACI upgrade mechanics</w:t>
      </w:r>
    </w:p>
    <w:p>
      <w:pPr>
        <w:pStyle w:val="ListBullet"/>
      </w:pPr>
      <w:r>
        <w:t>Learners can name the classic failure modes and the step where each shows up</w:t>
      </w:r>
    </w:p>
    <w:p>
      <w:pPr>
        <w:pStyle w:val="ListBullet"/>
      </w:pPr>
      <w:r>
        <w:t>Learners can map a vendor runbook onto the lifecycle: inventory, pre-check, space clear, upload, install, post-check, rollback, report</w:t>
      </w:r>
    </w:p>
    <w:p>
      <w:pPr>
        <w:pStyle w:val="ListBullet"/>
      </w:pPr>
      <w:r>
        <w:t>Learners can explain the course pattern: Claude plans and explains, code executes, a human approves, everything is logged</w:t>
      </w:r>
    </w:p>
    <w:p>
      <w:pPr>
        <w:pStyle w:val="Heading4"/>
      </w:pPr>
      <w:r>
        <w:t>F5 BIG-IP: boot locations and UCS</w:t>
      </w:r>
    </w:p>
    <w:p>
      <w:pPr>
        <w:pStyle w:val="ListBullet"/>
      </w:pPr>
      <w:r>
        <w:t>Images go in /shared/images and install to an inactive boot location with tmsh install sys software image &lt;iso&gt; volume HD1.x [1]</w:t>
      </w:r>
    </w:p>
    <w:p>
      <w:pPr>
        <w:pStyle w:val="ListBullet"/>
      </w:pPr>
      <w:r>
        <w:t>The source must be on 15.x or later to go to 17.5.1.4, so older systems need more than one hop [1]</w:t>
      </w:r>
    </w:p>
    <w:p>
      <w:pPr>
        <w:pStyle w:val="ListBullet"/>
      </w:pPr>
      <w:r>
        <w:t>Save a UCS in /var/local/ucs and copy it off the device before upgrading [1][11]</w:t>
      </w:r>
    </w:p>
    <w:p>
      <w:pPr>
        <w:pStyle w:val="ListBullet"/>
      </w:pPr>
      <w:r>
        <w:t>Volumes report active, version, status and default boot location, which is how you know where you are [9]</w:t>
      </w:r>
    </w:p>
    <w:p>
      <w:pPr>
        <w:pStyle w:val="ListBullet"/>
      </w:pPr>
      <w:r>
        <w:t>Install takes roughly three to seven minutes; failures are written to /var/log/liveinstall.log [1]</w:t>
      </w:r>
    </w:p>
    <w:p>
      <w:pPr>
        <w:pStyle w:val="Heading4"/>
      </w:pPr>
      <w:r>
        <w:t>NetScaler: /var/nsinstall and build files</w:t>
      </w:r>
    </w:p>
    <w:p>
      <w:pPr>
        <w:pStyle w:val="ListBullet"/>
      </w:pPr>
      <w:r>
        <w:t>Builds are copied to /var/nsinstall/&lt;release&gt;/build_&lt;build&gt;, extracted and installed with ./installns [14]</w:t>
      </w:r>
    </w:p>
    <w:p>
      <w:pPr>
        <w:pStyle w:val="ListBullet"/>
      </w:pPr>
      <w:r>
        <w:t>./installns --pre_check runs the pre-upgrade validation before the real install [14]</w:t>
      </w:r>
    </w:p>
    <w:p>
      <w:pPr>
        <w:pStyle w:val="ListBullet"/>
      </w:pPr>
      <w:r>
        <w:t>/var needs 7 GB free and /flash at least 250 MB [4]</w:t>
      </w:r>
    </w:p>
    <w:p>
      <w:pPr>
        <w:pStyle w:val="ListBullet"/>
      </w:pPr>
      <w:r>
        <w:t>Upgrade one major release at a time, for example 12.1 to 13.1 to 14.1 [4]</w:t>
      </w:r>
    </w:p>
    <w:p>
      <w:pPr>
        <w:pStyle w:val="Heading4"/>
      </w:pPr>
      <w:r>
        <w:t>Radware Alteon: image banks and no config rollback</w:t>
      </w:r>
    </w:p>
    <w:p>
      <w:pPr>
        <w:pStyle w:val="ListBullet"/>
      </w:pPr>
      <w:r>
        <w:t>Back up the configuration and run the Upgrade Advisor Tool against the current config and target version [5]</w:t>
      </w:r>
    </w:p>
    <w:p>
      <w:pPr>
        <w:pStyle w:val="ListBullet"/>
      </w:pPr>
      <w:r>
        <w:t>31.x to 33.x upgrade directly; older versions need intermediate hops [5]</w:t>
      </w:r>
    </w:p>
    <w:p>
      <w:pPr>
        <w:pStyle w:val="ListBullet"/>
      </w:pPr>
      <w:r>
        <w:t>Configuration rollback is not supported: rollback means factory config for next boot, select the old image, reboot, upload the saved config [5]</w:t>
      </w:r>
    </w:p>
    <w:p>
      <w:pPr>
        <w:pStyle w:val="ListBullet"/>
      </w:pPr>
      <w:r>
        <w:t>Some older Radware device families also need an upgrade password tied to the base MAC address; confirm for your Alteon model [6]</w:t>
      </w:r>
    </w:p>
    <w:p>
      <w:pPr>
        <w:pStyle w:val="Heading4"/>
      </w:pPr>
      <w:r>
        <w:t>Cisco ACI: controllers first, then switch groups</w:t>
      </w:r>
    </w:p>
    <w:p>
      <w:pPr>
        <w:pStyle w:val="ListBullet"/>
      </w:pPr>
      <w:r>
        <w:t>APICs are upgraded before switches [20]</w:t>
      </w:r>
    </w:p>
    <w:p>
      <w:pPr>
        <w:pStyle w:val="ListBullet"/>
      </w:pPr>
      <w:r>
        <w:t>Since 4.0(1) there is one switch update group type; upgrade one switch of each HA pair at a time [20]</w:t>
      </w:r>
    </w:p>
    <w:p>
      <w:pPr>
        <w:pStyle w:val="ListBullet"/>
      </w:pPr>
      <w:r>
        <w:t>The pre-upgrade validator runs when an update group is configured; a standalone script adds checks [20][21]</w:t>
      </w:r>
    </w:p>
    <w:p>
      <w:pPr>
        <w:pStyle w:val="ListBullet"/>
      </w:pPr>
      <w:r>
        <w:t>All switches must be Active under Fabric Membership before starting [20]</w:t>
      </w:r>
    </w:p>
    <w:p>
      <w:pPr>
        <w:pStyle w:val="Heading4"/>
      </w:pPr>
      <w:r>
        <w:t>Why upgrades fail and the lifecycle</w:t>
      </w:r>
    </w:p>
    <w:p>
      <w:pPr>
        <w:pStyle w:val="ListBullet"/>
      </w:pPr>
      <w:r>
        <w:t>Full /shared or /var: the image is uploaded but the install has no room [4][15]</w:t>
      </w:r>
    </w:p>
    <w:p>
      <w:pPr>
        <w:pStyle w:val="ListBullet"/>
      </w:pPr>
      <w:r>
        <w:t>Corrupt or unverified image: always check the vendor checksum before install [2][8]</w:t>
      </w:r>
    </w:p>
    <w:p>
      <w:pPr>
        <w:pStyle w:val="ListBullet"/>
      </w:pPr>
      <w:r>
        <w:t>HA pair in the wrong order: upgrade the standby or secondary first [1][3]</w:t>
      </w:r>
    </w:p>
    <w:p>
      <w:pPr>
        <w:pStyle w:val="ListBullet"/>
      </w:pPr>
      <w:r>
        <w:t>Missing backup or a backup left only on the device [1]</w:t>
      </w:r>
    </w:p>
    <w:p>
      <w:pPr>
        <w:pStyle w:val="ListBullet"/>
      </w:pPr>
      <w:r>
        <w:t>Window overrun: F5 notes mirroring does not work until all devices run the new version, so a half-done pair is exposed [2]</w:t>
      </w:r>
    </w:p>
    <w:p>
      <w:pPr>
        <w:pStyle w:val="ListBullet"/>
      </w:pPr>
      <w:r>
        <w:t>NIST frames upgrades as routine preventive maintenance to be operationalized, not ad hoc work [7]</w:t>
      </w:r>
    </w:p>
    <w:p>
      <w:r>
        <w:rPr>
          <w:b/>
        </w:rPr>
        <w:t xml:space="preserve">Instructor demo. </w:t>
      </w:r>
    </w:p>
    <w:p>
      <w:pPr>
        <w:pStyle w:val="ListNumber"/>
      </w:pPr>
      <w:r>
        <w:t>Show the F5 volume list on lb-f5-01 through GET /mgmt/tm/sys/software/volume and tmsh show sys software</w:t>
      </w:r>
    </w:p>
    <w:p>
      <w:pPr>
        <w:pStyle w:val="ListNumber"/>
      </w:pPr>
      <w:r>
        <w:t>Show df -h on a NetScaler and point at /var usage against the 7 GB requirement</w:t>
      </w:r>
    </w:p>
    <w:p>
      <w:pPr>
        <w:pStyle w:val="ListNumber"/>
      </w:pPr>
      <w:r>
        <w:t>Walk the vendor runbooks side by side on screen</w:t>
      </w:r>
    </w:p>
    <w:p>
      <w:pPr>
        <w:pStyle w:val="ListNumber"/>
      </w:pPr>
      <w:r>
        <w:t>Fill the lifecycle map live with learner input</w:t>
      </w:r>
    </w:p>
    <w:p>
      <w:pPr>
        <w:pStyle w:val="ListNumber"/>
      </w:pPr>
      <w:r>
        <w:t>Show a failed install entry in /var/log/liveinstall.log from a recorded fixture</w:t>
      </w:r>
    </w:p>
    <w:p>
      <w:pPr>
        <w:pStyle w:val="ListNumber"/>
      </w:pPr>
      <w:r>
        <w:t>Explain the operating pattern and who does what at each stage</w:t>
      </w:r>
    </w:p>
    <w:p>
      <w:r>
        <w:rPr>
          <w:b/>
        </w:rPr>
        <w:t xml:space="preserve">Hands-on lab. </w:t>
      </w:r>
      <w:r>
        <w:t>Walk a real F5 and NetScaler upgrade runbook by hand in the lab, record every step and decision, and map each to the lifecycle stages.</w:t>
      </w:r>
    </w:p>
    <w:p>
      <w:pPr>
        <w:pStyle w:val="ListNumber"/>
      </w:pPr>
      <w:r>
        <w:t>Read the F5 and NetScaler runbooks provided</w:t>
      </w:r>
    </w:p>
    <w:p>
      <w:pPr>
        <w:pStyle w:val="ListNumber"/>
      </w:pPr>
      <w:r>
        <w:t>On lb-f5-02 (standby) list volumes and images and record the current version</w:t>
      </w:r>
    </w:p>
    <w:p>
      <w:pPr>
        <w:pStyle w:val="ListNumber"/>
      </w:pPr>
      <w:r>
        <w:t>Save a UCS and copy it to the lab file server</w:t>
      </w:r>
    </w:p>
    <w:p>
      <w:pPr>
        <w:pStyle w:val="ListNumber"/>
      </w:pPr>
      <w:r>
        <w:t>On lb-ns-02 (secondary) check /var and /flash free space</w:t>
      </w:r>
    </w:p>
    <w:p>
      <w:pPr>
        <w:pStyle w:val="ListNumber"/>
      </w:pPr>
      <w:r>
        <w:t>Run ./installns --pre_check on the staged build and record the output</w:t>
      </w:r>
    </w:p>
    <w:p>
      <w:pPr>
        <w:pStyle w:val="ListNumber"/>
      </w:pPr>
      <w:r>
        <w:t>Record each decision point (go or stop) and who would make it</w:t>
      </w:r>
    </w:p>
    <w:p>
      <w:pPr>
        <w:pStyle w:val="ListNumber"/>
      </w:pPr>
      <w:r>
        <w:t>Map every step to a lifecycle stage on the template</w:t>
      </w:r>
    </w:p>
    <w:p>
      <w:pPr>
        <w:pStyle w:val="ListNumber"/>
      </w:pPr>
      <w:r>
        <w:t>Mark every point where one of the classic failures would appear</w:t>
      </w:r>
    </w:p>
    <w:p>
      <w:r>
        <w:rPr>
          <w:b/>
        </w:rPr>
        <w:t xml:space="preserve">Lab success criteria. </w:t>
      </w:r>
    </w:p>
    <w:p>
      <w:pPr>
        <w:pStyle w:val="ListBullet"/>
      </w:pPr>
      <w:r>
        <w:t>Every runbook step is mapped to a lifecycle stage</w:t>
      </w:r>
    </w:p>
    <w:p>
      <w:pPr>
        <w:pStyle w:val="ListBullet"/>
      </w:pPr>
      <w:r>
        <w:t>Each classic failure mode is placed on the map with its detection point</w:t>
      </w:r>
    </w:p>
    <w:p>
      <w:pPr>
        <w:pStyle w:val="ListBullet"/>
      </w:pPr>
      <w:r>
        <w:t>Version, disk space and backup location are recorded for both devices</w:t>
      </w:r>
    </w:p>
    <w:p>
      <w:pPr>
        <w:pStyle w:val="ListBullet"/>
      </w:pPr>
      <w:r>
        <w:t>Decision points name the approver role</w:t>
      </w:r>
    </w:p>
    <w:p>
      <w:r>
        <w:rPr>
          <w:b/>
        </w:rPr>
        <w:t xml:space="preserve">Deliverable. </w:t>
      </w:r>
      <w:r>
        <w:t>Annotated upgrade lifecycle map.</w:t>
      </w:r>
    </w:p>
    <w:p>
      <w:r>
        <w:rPr>
          <w:b/>
        </w:rPr>
        <w:t xml:space="preserve">Common pitfalls. </w:t>
      </w:r>
    </w:p>
    <w:p>
      <w:pPr>
        <w:pStyle w:val="ListBullet"/>
      </w:pPr>
      <w:r>
        <w:t>Treating the vendor upgrade guide as optional reading</w:t>
      </w:r>
    </w:p>
    <w:p>
      <w:pPr>
        <w:pStyle w:val="ListBullet"/>
      </w:pPr>
      <w:r>
        <w:t>Forgetting multi-hop paths when the source is old</w:t>
      </w:r>
    </w:p>
    <w:p>
      <w:pPr>
        <w:pStyle w:val="ListBullet"/>
      </w:pPr>
      <w:r>
        <w:t>Leaving the only backup on the device being upgraded</w:t>
      </w:r>
    </w:p>
    <w:p>
      <w:pPr>
        <w:pStyle w:val="ListBullet"/>
      </w:pPr>
      <w:r>
        <w:t>Assuming Alteon can roll back configuration like F5 or NetScaler</w:t>
      </w:r>
    </w:p>
    <w:p>
      <w:r>
        <w:rPr>
          <w:b/>
        </w:rPr>
        <w:t xml:space="preserve">Knowledge check. </w:t>
      </w:r>
    </w:p>
    <w:p>
      <w:pPr>
        <w:pStyle w:val="ListNumber"/>
      </w:pPr>
      <w:r>
        <w:t>Where does an F5 install go? Answer: To an inactive boot location (volume), for example HD1.2, while the active volume keeps running.</w:t>
      </w:r>
    </w:p>
    <w:p>
      <w:pPr>
        <w:pStyle w:val="ListNumber"/>
      </w:pPr>
      <w:r>
        <w:t>How much free space does NetScaler need in /var for an upgrade? Answer: 7 GB: 1 GB for the bundle, 2 GB for extraction and 4 GB for the process.</w:t>
      </w:r>
    </w:p>
    <w:p>
      <w:pPr>
        <w:pStyle w:val="ListNumber"/>
      </w:pPr>
      <w:r>
        <w:t>What is the rollback path on Alteon? Answer: Set next-boot config to factory, choose the previous image, reboot and upload the saved configuration.</w:t>
      </w:r>
    </w:p>
    <w:p>
      <w:pPr>
        <w:pStyle w:val="ListNumber"/>
      </w:pPr>
      <w:r>
        <w:t>In ACI, what is upgraded first? Answer: The APIC cluster, before any switches.</w:t>
      </w:r>
    </w:p>
    <w:p>
      <w:r>
        <w:rPr>
          <w:b/>
        </w:rPr>
        <w:t xml:space="preserve">Slides and assets to prepare. </w:t>
      </w:r>
    </w:p>
    <w:p>
      <w:pPr>
        <w:pStyle w:val="ListBullet"/>
      </w:pPr>
      <w:r>
        <w:t>Vendor mechanics comparison table</w:t>
      </w:r>
    </w:p>
    <w:p>
      <w:pPr>
        <w:pStyle w:val="ListBullet"/>
      </w:pPr>
      <w:r>
        <w:t>Lifecycle map template</w:t>
      </w:r>
    </w:p>
    <w:p>
      <w:pPr>
        <w:pStyle w:val="ListBullet"/>
      </w:pPr>
      <w:r>
        <w:t>Failure mode cards</w:t>
      </w:r>
    </w:p>
    <w:p>
      <w:pPr>
        <w:pStyle w:val="ListBullet"/>
      </w:pPr>
      <w:r>
        <w:t>Recorded liveinstall.log failure</w:t>
      </w:r>
    </w:p>
    <w:p>
      <w:pPr>
        <w:pStyle w:val="ListBullet"/>
      </w:pPr>
      <w:r>
        <w:t>Lab estate topology diagram</w:t>
      </w:r>
    </w:p>
    <w:p>
      <w:r>
        <w:rPr>
          <w:b/>
        </w:rPr>
        <w:t xml:space="preserve">Sources for this module. </w:t>
      </w:r>
      <w:r>
        <w:t>1, 2, 3, 4, 5, 6, 7, 8, 9, 11, 14, 15, 20, 21</w:t>
      </w:r>
    </w:p>
    <w:p>
      <w:pPr>
        <w:pStyle w:val="Heading3"/>
      </w:pPr>
      <w:r>
        <w:t>Module 2: Claude Code, Agent SDK and MCP for upgrade workflows</w:t>
      </w:r>
    </w:p>
    <w:p>
      <w:r>
        <w:rPr>
          <w:b/>
        </w:rPr>
        <w:t xml:space="preserve">Goal. </w:t>
      </w:r>
      <w:r>
        <w:t>Learners build a workbench where Claude sees the fleet only through typed read-only tools.</w:t>
      </w:r>
    </w:p>
    <w:p>
      <w:r>
        <w:rPr>
          <w:b/>
        </w:rPr>
        <w:t xml:space="preserve">Outline topics. </w:t>
      </w:r>
    </w:p>
    <w:p>
      <w:pPr>
        <w:pStyle w:val="ListBullet"/>
      </w:pPr>
      <w:r>
        <w:t>Installing Claude Code, project CLAUDE.md conventions and a Python Agent SDK scaffold for the upgrade runner</w:t>
      </w:r>
    </w:p>
    <w:p>
      <w:pPr>
        <w:pStyle w:val="ListBullet"/>
      </w:pPr>
      <w:r>
        <w:t>Writing an MCP server that wraps F5 iControl REST (/mgmt/tm/sys/version, /mgmt/tm/sys/software), NetScaler NITRO (/nitro/v1/config) and Radware Alteon REST, or Cyber Controller for centrally managed Alteons, as read-only tools</w:t>
      </w:r>
    </w:p>
    <w:p>
      <w:pPr>
        <w:pStyle w:val="ListBullet"/>
      </w:pPr>
      <w:r>
        <w:t>Tool use with strict JSON schemas: every tool returns typed, validated output, never free text</w:t>
      </w:r>
    </w:p>
    <w:p>
      <w:pPr>
        <w:pStyle w:val="ListBullet"/>
      </w:pPr>
      <w:r>
        <w:t>Separating what the model may propose from what the code may do</w:t>
      </w:r>
    </w:p>
    <w:p>
      <w:r>
        <w:rPr>
          <w:b/>
        </w:rPr>
        <w:t xml:space="preserve">Learning objectives. </w:t>
      </w:r>
    </w:p>
    <w:p>
      <w:pPr>
        <w:pStyle w:val="ListBullet"/>
      </w:pPr>
      <w:r>
        <w:t>Learners can install Claude Code and write a CLAUDE.md for the upgrade runner</w:t>
      </w:r>
    </w:p>
    <w:p>
      <w:pPr>
        <w:pStyle w:val="ListBullet"/>
      </w:pPr>
      <w:r>
        <w:t>Learners can build an MCP server wrapping F5, NetScaler, Alteon and APIC read calls</w:t>
      </w:r>
    </w:p>
    <w:p>
      <w:pPr>
        <w:pStyle w:val="ListBullet"/>
      </w:pPr>
      <w:r>
        <w:t>Learners can make every tool return validated typed output</w:t>
      </w:r>
    </w:p>
    <w:p>
      <w:pPr>
        <w:pStyle w:val="ListBullet"/>
      </w:pPr>
      <w:r>
        <w:t>Learners can separate what the model may propose from what code may do</w:t>
      </w:r>
    </w:p>
    <w:p>
      <w:pPr>
        <w:pStyle w:val="Heading4"/>
      </w:pPr>
      <w:r>
        <w:t>Claude Code and project conventions</w:t>
      </w:r>
    </w:p>
    <w:p>
      <w:pPr>
        <w:pStyle w:val="ListBullet"/>
      </w:pPr>
      <w:r>
        <w:t>Install with curl -fsSL https://claude.ai/install.sh | bash; use claude -p for scripted runs [32]</w:t>
      </w:r>
    </w:p>
    <w:p>
      <w:pPr>
        <w:pStyle w:val="ListBullet"/>
      </w:pPr>
      <w:r>
        <w:t>Project instructions in ./CLAUDE.md or ./.claude/CLAUDE.md, shared through source control [42]</w:t>
      </w:r>
    </w:p>
    <w:p>
      <w:pPr>
        <w:pStyle w:val="ListBullet"/>
      </w:pPr>
      <w:r>
        <w:t>Record hostnames, version matrix location, naming rules and red lines (no install, reboot or delete tools)</w:t>
      </w:r>
    </w:p>
    <w:p>
      <w:pPr>
        <w:pStyle w:val="ListBullet"/>
      </w:pPr>
      <w:r>
        <w:t>Keep the file short and specific so it is followed [42]</w:t>
      </w:r>
    </w:p>
    <w:p>
      <w:pPr>
        <w:pStyle w:val="Heading4"/>
      </w:pPr>
      <w:r>
        <w:t>Agent SDK scaffold</w:t>
      </w:r>
    </w:p>
    <w:p>
      <w:pPr>
        <w:pStyle w:val="ListBullet"/>
      </w:pPr>
      <w:r>
        <w:t>Define tools with @tool and register them with create_sdk_mcp_server [33]</w:t>
      </w:r>
    </w:p>
    <w:p>
      <w:pPr>
        <w:pStyle w:val="ListBullet"/>
      </w:pPr>
      <w:r>
        <w:t>Tool names become mcp__upgrader__get_version and must be listed in allowed_tools [33]</w:t>
      </w:r>
    </w:p>
    <w:p>
      <w:pPr>
        <w:pStyle w:val="ListBullet"/>
      </w:pPr>
      <w:r>
        <w:t>Return structuredContent and isError: true on failure [33]</w:t>
      </w:r>
    </w:p>
    <w:p>
      <w:pPr>
        <w:pStyle w:val="ListBullet"/>
      </w:pPr>
      <w:r>
        <w:t>Pre-approve read tools only; anything else must prompt or be absent</w:t>
      </w:r>
    </w:p>
    <w:p>
      <w:pPr>
        <w:pStyle w:val="Heading4"/>
      </w:pPr>
      <w:r>
        <w:t>Read-only device tools</w:t>
      </w:r>
    </w:p>
    <w:p>
      <w:pPr>
        <w:pStyle w:val="ListBullet"/>
      </w:pPr>
      <w:r>
        <w:t>F5: GET /mgmt/tm/sys/software/volume and /mgmt/tm/sys/software/image for versions, boot locations and images [9][8]</w:t>
      </w:r>
    </w:p>
    <w:p>
      <w:pPr>
        <w:pStyle w:val="ListBullet"/>
      </w:pPr>
      <w:r>
        <w:t>NetScaler: GET /nitro/v1/config/hanode for HA state and sync [18]</w:t>
      </w:r>
    </w:p>
    <w:p>
      <w:pPr>
        <w:pStyle w:val="ListBullet"/>
      </w:pPr>
      <w:r>
        <w:t>Alteon: software and facts through the Radware SDK management functions [38]</w:t>
      </w:r>
    </w:p>
    <w:p>
      <w:pPr>
        <w:pStyle w:val="ListBullet"/>
      </w:pPr>
      <w:r>
        <w:t>APIC: log in with POST /api/aaaLogin.json, then read-only class queries [24]</w:t>
      </w:r>
    </w:p>
    <w:p>
      <w:pPr>
        <w:pStyle w:val="ListBullet"/>
      </w:pPr>
      <w:r>
        <w:t>Cyber Controller for centrally managed Alteons is an option; confirm its API with Radware before building on it</w:t>
      </w:r>
    </w:p>
    <w:p>
      <w:pPr>
        <w:pStyle w:val="Heading4"/>
      </w:pPr>
      <w:r>
        <w:t>Strict schemas and the propose-versus-do line</w:t>
      </w:r>
    </w:p>
    <w:p>
      <w:pPr>
        <w:pStyle w:val="ListBullet"/>
      </w:pPr>
      <w:r>
        <w:t>Every tool output is a Pydantic model validated before it is returned [31]</w:t>
      </w:r>
    </w:p>
    <w:p>
      <w:pPr>
        <w:pStyle w:val="ListBullet"/>
      </w:pPr>
      <w:r>
        <w:t>Mark tools with readOnlyHint, but remember annotations are only hints and enforcement stays in code [34]</w:t>
      </w:r>
    </w:p>
    <w:p>
      <w:pPr>
        <w:pStyle w:val="ListBullet"/>
      </w:pPr>
      <w:r>
        <w:t>The model may propose plans and explain; only the runner may call write endpoints</w:t>
      </w:r>
    </w:p>
    <w:p>
      <w:pPr>
        <w:pStyle w:val="ListBullet"/>
      </w:pPr>
      <w:r>
        <w:t>Plans the model proposes are JSON validated against a schema [35]</w:t>
      </w:r>
    </w:p>
    <w:p>
      <w:r>
        <w:rPr>
          <w:b/>
        </w:rPr>
        <w:t xml:space="preserve">Instructor demo. </w:t>
      </w:r>
    </w:p>
    <w:p>
      <w:pPr>
        <w:pStyle w:val="ListNumber"/>
      </w:pPr>
      <w:r>
        <w:t>Create the repo and CLAUDE.md live</w:t>
      </w:r>
    </w:p>
    <w:p>
      <w:pPr>
        <w:pStyle w:val="ListNumber"/>
      </w:pPr>
      <w:r>
        <w:t>Write get_version for F5 against a recorded volume response</w:t>
      </w:r>
    </w:p>
    <w:p>
      <w:pPr>
        <w:pStyle w:val="ListNumber"/>
      </w:pPr>
      <w:r>
        <w:t>Write get_ha_state for NetScaler and show the typed output</w:t>
      </w:r>
    </w:p>
    <w:p>
      <w:pPr>
        <w:pStyle w:val="ListNumber"/>
      </w:pPr>
      <w:r>
        <w:t>Register the server and ask Claude to describe the fleet</w:t>
      </w:r>
    </w:p>
    <w:p>
      <w:pPr>
        <w:pStyle w:val="ListNumber"/>
      </w:pPr>
      <w:r>
        <w:t>Ask Claude to reboot a device and show there is no tool to do it</w:t>
      </w:r>
    </w:p>
    <w:p>
      <w:pPr>
        <w:pStyle w:val="ListNumber"/>
      </w:pPr>
      <w:r>
        <w:t>Show a tool returning isError when a device is unreachable</w:t>
      </w:r>
    </w:p>
    <w:p>
      <w:r>
        <w:rPr>
          <w:b/>
        </w:rPr>
        <w:t xml:space="preserve">Hands-on lab. </w:t>
      </w:r>
      <w:r>
        <w:t>Build the read-only MCP server, connect it to Claude Code and ask Claude to describe the fleet using only tool results.</w:t>
      </w:r>
    </w:p>
    <w:p>
      <w:pPr>
        <w:pStyle w:val="ListNumber"/>
      </w:pPr>
      <w:r>
        <w:t>Clone the starter repo and set up a virtual environment</w:t>
      </w:r>
    </w:p>
    <w:p>
      <w:pPr>
        <w:pStyle w:val="ListNumber"/>
      </w:pPr>
      <w:r>
        <w:t>Write CLAUDE.md with conventions and red lines</w:t>
      </w:r>
    </w:p>
    <w:p>
      <w:pPr>
        <w:pStyle w:val="ListNumber"/>
      </w:pPr>
      <w:r>
        <w:t>Implement get_version, get_images and get_ha_state for F5</w:t>
      </w:r>
    </w:p>
    <w:p>
      <w:pPr>
        <w:pStyle w:val="ListNumber"/>
      </w:pPr>
      <w:r>
        <w:t>Implement get_version and get_ha_state for NetScaler</w:t>
      </w:r>
    </w:p>
    <w:p>
      <w:pPr>
        <w:pStyle w:val="ListNumber"/>
      </w:pPr>
      <w:r>
        <w:t>Implement get_version for Alteon against recorded responses</w:t>
      </w:r>
    </w:p>
    <w:p>
      <w:pPr>
        <w:pStyle w:val="ListNumber"/>
      </w:pPr>
      <w:r>
        <w:t>Implement get_firmware_status for APIC against the DevNet sandbox or recorded responses</w:t>
      </w:r>
    </w:p>
    <w:p>
      <w:pPr>
        <w:pStyle w:val="ListNumber"/>
      </w:pPr>
      <w:r>
        <w:t>Validate every output with Pydantic and add tests</w:t>
      </w:r>
    </w:p>
    <w:p>
      <w:pPr>
        <w:pStyle w:val="ListNumber"/>
      </w:pPr>
      <w:r>
        <w:t>Ask Claude to describe the fleet and check each statement against tool output</w:t>
      </w:r>
    </w:p>
    <w:p>
      <w:r>
        <w:rPr>
          <w:b/>
        </w:rPr>
        <w:t xml:space="preserve">Lab success criteria. </w:t>
      </w:r>
    </w:p>
    <w:p>
      <w:pPr>
        <w:pStyle w:val="ListBullet"/>
      </w:pPr>
      <w:r>
        <w:t>All tools return validated typed output</w:t>
      </w:r>
    </w:p>
    <w:p>
      <w:pPr>
        <w:pStyle w:val="ListBullet"/>
      </w:pPr>
      <w:r>
        <w:t>Claude's fleet description matches tool output with no invented facts</w:t>
      </w:r>
    </w:p>
    <w:p>
      <w:pPr>
        <w:pStyle w:val="ListBullet"/>
      </w:pPr>
      <w:r>
        <w:t>No write tool exists in the server</w:t>
      </w:r>
    </w:p>
    <w:p>
      <w:pPr>
        <w:pStyle w:val="ListBullet"/>
      </w:pPr>
      <w:r>
        <w:t>Unreachable devices produce isError results, not guesses</w:t>
      </w:r>
    </w:p>
    <w:p>
      <w:r>
        <w:rPr>
          <w:b/>
        </w:rPr>
        <w:t xml:space="preserve">Deliverable. </w:t>
      </w:r>
      <w:r>
        <w:t>Working MCP server and agent scaffold.</w:t>
      </w:r>
    </w:p>
    <w:p>
      <w:r>
        <w:rPr>
          <w:b/>
        </w:rPr>
        <w:t xml:space="preserve">Common pitfalls. </w:t>
      </w:r>
    </w:p>
    <w:p>
      <w:pPr>
        <w:pStyle w:val="ListBullet"/>
      </w:pPr>
      <w:r>
        <w:t>A generic shell tool that bypasses the read-only design</w:t>
      </w:r>
    </w:p>
    <w:p>
      <w:pPr>
        <w:pStyle w:val="ListBullet"/>
      </w:pPr>
      <w:r>
        <w:t>Free-text tool output</w:t>
      </w:r>
    </w:p>
    <w:p>
      <w:pPr>
        <w:pStyle w:val="ListBullet"/>
      </w:pPr>
      <w:r>
        <w:t>Trusting tool annotations as enforcement</w:t>
      </w:r>
    </w:p>
    <w:p>
      <w:pPr>
        <w:pStyle w:val="ListBullet"/>
      </w:pPr>
      <w:r>
        <w:t>Device credentials in CLAUDE.md</w:t>
      </w:r>
    </w:p>
    <w:p>
      <w:r>
        <w:rPr>
          <w:b/>
        </w:rPr>
        <w:t xml:space="preserve">Knowledge check. </w:t>
      </w:r>
    </w:p>
    <w:p>
      <w:pPr>
        <w:pStyle w:val="ListNumber"/>
      </w:pPr>
      <w:r>
        <w:t>What is the full tool name Claude sees for get_version on server upgrader? Answer: mcp__upgrader__get_version.</w:t>
      </w:r>
    </w:p>
    <w:p>
      <w:pPr>
        <w:pStyle w:val="ListNumber"/>
      </w:pPr>
      <w:r>
        <w:t>Are MCP tool annotations enforcement? Answer: No; they are hints, and clients should not rely on annotations from untrusted servers.</w:t>
      </w:r>
    </w:p>
    <w:p>
      <w:pPr>
        <w:pStyle w:val="ListNumber"/>
      </w:pPr>
      <w:r>
        <w:t>Which F5 endpoint lists boot locations? Answer: /mgmt/tm/sys/software/volume.</w:t>
      </w:r>
    </w:p>
    <w:p>
      <w:r>
        <w:rPr>
          <w:b/>
        </w:rPr>
        <w:t xml:space="preserve">Slides and assets to prepare. </w:t>
      </w:r>
    </w:p>
    <w:p>
      <w:pPr>
        <w:pStyle w:val="ListBullet"/>
      </w:pPr>
      <w:r>
        <w:t>Starter repo and CLAUDE.md template</w:t>
      </w:r>
    </w:p>
    <w:p>
      <w:pPr>
        <w:pStyle w:val="ListBullet"/>
      </w:pPr>
      <w:r>
        <w:t>Tool catalogue with schemas</w:t>
      </w:r>
    </w:p>
    <w:p>
      <w:pPr>
        <w:pStyle w:val="ListBullet"/>
      </w:pPr>
      <w:r>
        <w:t>Recorded device responses for all four vendors</w:t>
      </w:r>
    </w:p>
    <w:p>
      <w:pPr>
        <w:pStyle w:val="ListBullet"/>
      </w:pPr>
      <w:r>
        <w:t>Workbench architecture diagram</w:t>
      </w:r>
    </w:p>
    <w:p>
      <w:r>
        <w:rPr>
          <w:b/>
        </w:rPr>
        <w:t xml:space="preserve">Sources for this module. </w:t>
      </w:r>
      <w:r>
        <w:t>8, 9, 18, 24, 31, 32, 33, 34, 35, 38, 42</w:t>
      </w:r>
    </w:p>
    <w:p>
      <w:pPr>
        <w:pStyle w:val="Heading3"/>
      </w:pPr>
      <w:r>
        <w:t>Module 3: Inventory and pre-flight discovery</w:t>
      </w:r>
    </w:p>
    <w:p>
      <w:r>
        <w:rPr>
          <w:b/>
        </w:rPr>
        <w:t xml:space="preserve">Goal. </w:t>
      </w:r>
      <w:r>
        <w:t>Learners reconcile CMDB records with live device facts into one typed inventory and readiness report.</w:t>
      </w:r>
    </w:p>
    <w:p>
      <w:r>
        <w:rPr>
          <w:b/>
        </w:rPr>
        <w:t xml:space="preserve">Outline topics. </w:t>
      </w:r>
    </w:p>
    <w:p>
      <w:pPr>
        <w:pStyle w:val="ListBullet"/>
      </w:pPr>
      <w:r>
        <w:t>Pulling the device inventory and owners from the ServiceNow CMDB with the Table API (cmdb_ci_lb_* tables) and reconciling it with live device facts</w:t>
      </w:r>
    </w:p>
    <w:p>
      <w:pPr>
        <w:pStyle w:val="ListBullet"/>
      </w:pPr>
      <w:r>
        <w:t>Collecting version, licence, platform, HA role, sync state and disk usage per vendor into one Pydantic inventory model</w:t>
      </w:r>
    </w:p>
    <w:p>
      <w:pPr>
        <w:pStyle w:val="ListBullet"/>
      </w:pPr>
      <w:r>
        <w:t>Target version matrix and upgrade path rules (for example multi-hop F5 paths) as data, not prompt text</w:t>
      </w:r>
    </w:p>
    <w:p>
      <w:pPr>
        <w:pStyle w:val="ListBullet"/>
      </w:pPr>
      <w:r>
        <w:t>Claude summarises readiness per device and flags inconsistencies between CMDB and reality</w:t>
      </w:r>
    </w:p>
    <w:p>
      <w:r>
        <w:rPr>
          <w:b/>
        </w:rPr>
        <w:t xml:space="preserve">Learning objectives. </w:t>
      </w:r>
    </w:p>
    <w:p>
      <w:pPr>
        <w:pStyle w:val="ListBullet"/>
      </w:pPr>
      <w:r>
        <w:t>Learners can query ServiceNow CMDB load balancer tables through the Table API</w:t>
      </w:r>
    </w:p>
    <w:p>
      <w:pPr>
        <w:pStyle w:val="ListBullet"/>
      </w:pPr>
      <w:r>
        <w:t>Learners can collect version, HA role, sync state and disk usage per vendor</w:t>
      </w:r>
    </w:p>
    <w:p>
      <w:pPr>
        <w:pStyle w:val="ListBullet"/>
      </w:pPr>
      <w:r>
        <w:t>Learners can express the target version matrix and upgrade paths as data</w:t>
      </w:r>
    </w:p>
    <w:p>
      <w:pPr>
        <w:pStyle w:val="ListBullet"/>
      </w:pPr>
      <w:r>
        <w:t>Learners can have Claude summarize readiness and flag CMDB mismatches</w:t>
      </w:r>
    </w:p>
    <w:p>
      <w:pPr>
        <w:pStyle w:val="Heading4"/>
      </w:pPr>
      <w:r>
        <w:t>CMDB as the starting list</w:t>
      </w:r>
    </w:p>
    <w:p>
      <w:pPr>
        <w:pStyle w:val="ListBullet"/>
      </w:pPr>
      <w:r>
        <w:t>Load balancers live in cmdb_ci_lb and classes such as cmdb_ci_lb_bigip and cmdb_ci_lb_netscaler [26]</w:t>
      </w:r>
    </w:p>
    <w:p>
      <w:pPr>
        <w:pStyle w:val="ListBullet"/>
      </w:pPr>
      <w:r>
        <w:t>Query with GET /api/now/table/cmdb_ci_lb_bigip?sysparm_query=...&amp;sysparm_fields=name,ip_address,... [25]</w:t>
      </w:r>
    </w:p>
    <w:p>
      <w:pPr>
        <w:pStyle w:val="ListBullet"/>
      </w:pPr>
      <w:r>
        <w:t>Page large results with sysparm_limit and sysparm_offset [25]</w:t>
      </w:r>
    </w:p>
    <w:p>
      <w:pPr>
        <w:pStyle w:val="ListBullet"/>
      </w:pPr>
      <w:r>
        <w:t>Record owner and support group for each device for later approvals</w:t>
      </w:r>
    </w:p>
    <w:p>
      <w:pPr>
        <w:pStyle w:val="Heading4"/>
      </w:pPr>
      <w:r>
        <w:t>Live facts per vendor</w:t>
      </w:r>
    </w:p>
    <w:p>
      <w:pPr>
        <w:pStyle w:val="ListBullet"/>
      </w:pPr>
      <w:r>
        <w:t>F5: active volume version and build, images present, HA state [9][8]</w:t>
      </w:r>
    </w:p>
    <w:p>
      <w:pPr>
        <w:pStyle w:val="ListBullet"/>
      </w:pPr>
      <w:r>
        <w:t>NetScaler: master state Primary or Secondary and sync status from hanode [18]</w:t>
      </w:r>
    </w:p>
    <w:p>
      <w:pPr>
        <w:pStyle w:val="ListBullet"/>
      </w:pPr>
      <w:r>
        <w:t>Alteon: software version through SDK management info [38]</w:t>
      </w:r>
    </w:p>
    <w:p>
      <w:pPr>
        <w:pStyle w:val="ListBullet"/>
      </w:pPr>
      <w:r>
        <w:t>Disk usage: /shared on F5 and /var and /flash on NetScaler against vendor minimums [4]</w:t>
      </w:r>
    </w:p>
    <w:p>
      <w:pPr>
        <w:pStyle w:val="Heading4"/>
      </w:pPr>
      <w:r>
        <w:t>The inventory model</w:t>
      </w:r>
    </w:p>
    <w:p>
      <w:pPr>
        <w:pStyle w:val="ListBullet"/>
      </w:pPr>
      <w:r>
        <w:t>One Pydantic model: hostname, vendor, platform, version, ha_role, sync_state, disk, license_ok, owner, cmdb_sys_id [31]</w:t>
      </w:r>
    </w:p>
    <w:p>
      <w:pPr>
        <w:pStyle w:val="ListBullet"/>
      </w:pPr>
      <w:r>
        <w:t>Validation errors are reported per device, not hidden [31]</w:t>
      </w:r>
    </w:p>
    <w:p>
      <w:pPr>
        <w:pStyle w:val="ListBullet"/>
      </w:pPr>
      <w:r>
        <w:t>A mismatch field records where CMDB and the device disagree</w:t>
      </w:r>
    </w:p>
    <w:p>
      <w:pPr>
        <w:pStyle w:val="ListBullet"/>
      </w:pPr>
      <w:r>
        <w:t>Each record keeps the raw source responses by reference so reviewers can check values</w:t>
      </w:r>
    </w:p>
    <w:p>
      <w:pPr>
        <w:pStyle w:val="Heading4"/>
      </w:pPr>
      <w:r>
        <w:t>Version matrix and paths as data</w:t>
      </w:r>
    </w:p>
    <w:p>
      <w:pPr>
        <w:pStyle w:val="ListBullet"/>
      </w:pPr>
      <w:r>
        <w:t>targets.yaml: vendor, platform, target version, allowed source versions</w:t>
      </w:r>
    </w:p>
    <w:p>
      <w:pPr>
        <w:pStyle w:val="ListBullet"/>
      </w:pPr>
      <w:r>
        <w:t>Path rules: F5 17.5.1.4 needs 15.x or later at source [1]; NetScaler one major release at a time [4]; Alteon older than 31.x needs hops [5]</w:t>
      </w:r>
    </w:p>
    <w:p>
      <w:pPr>
        <w:pStyle w:val="ListBullet"/>
      </w:pPr>
      <w:r>
        <w:t>The planner reads paths from data, never from the prompt</w:t>
      </w:r>
    </w:p>
    <w:p>
      <w:pPr>
        <w:pStyle w:val="ListBullet"/>
      </w:pPr>
      <w:r>
        <w:t>Each device gets READY, NOT READY or NEEDS HOP with reasons</w:t>
      </w:r>
    </w:p>
    <w:p>
      <w:pPr>
        <w:pStyle w:val="Heading4"/>
      </w:pPr>
      <w:r>
        <w:t>Claude summarizes readiness</w:t>
      </w:r>
    </w:p>
    <w:p>
      <w:pPr>
        <w:pStyle w:val="ListBullet"/>
      </w:pPr>
      <w:r>
        <w:t>Claude reads the inventory and writes a per-device readiness summary</w:t>
      </w:r>
    </w:p>
    <w:p>
      <w:pPr>
        <w:pStyle w:val="ListBullet"/>
      </w:pPr>
      <w:r>
        <w:t>Every NOT READY device gets a plain-English reason tied to a field</w:t>
      </w:r>
    </w:p>
    <w:p>
      <w:pPr>
        <w:pStyle w:val="ListBullet"/>
      </w:pPr>
      <w:r>
        <w:t>CMDB mismatches are listed for the CMDB owner, not fixed by the agent</w:t>
      </w:r>
    </w:p>
    <w:p>
      <w:pPr>
        <w:pStyle w:val="ListBullet"/>
      </w:pPr>
      <w:r>
        <w:t>Summaries cite inventory fields by name so a reviewer can check every claim</w:t>
      </w:r>
    </w:p>
    <w:p>
      <w:r>
        <w:rPr>
          <w:b/>
        </w:rPr>
        <w:t xml:space="preserve">Instructor demo. </w:t>
      </w:r>
    </w:p>
    <w:p>
      <w:pPr>
        <w:pStyle w:val="ListNumber"/>
      </w:pPr>
      <w:r>
        <w:t>Query CMDB for lab load balancers and show the JSON</w:t>
      </w:r>
    </w:p>
    <w:p>
      <w:pPr>
        <w:pStyle w:val="ListNumber"/>
      </w:pPr>
      <w:r>
        <w:t>Collect live facts from the lab fleet</w:t>
      </w:r>
    </w:p>
    <w:p>
      <w:pPr>
        <w:pStyle w:val="ListNumber"/>
      </w:pPr>
      <w:r>
        <w:t>Show a CMDB mismatch on lb-ns-03 role</w:t>
      </w:r>
    </w:p>
    <w:p>
      <w:pPr>
        <w:pStyle w:val="ListNumber"/>
      </w:pPr>
      <w:r>
        <w:t>Load targets.yaml and compute readiness</w:t>
      </w:r>
    </w:p>
    <w:p>
      <w:pPr>
        <w:pStyle w:val="ListNumber"/>
      </w:pPr>
      <w:r>
        <w:t>Ask Claude to explain each not-ready device</w:t>
      </w:r>
    </w:p>
    <w:p>
      <w:r>
        <w:rPr>
          <w:b/>
        </w:rPr>
        <w:t xml:space="preserve">Hands-on lab. </w:t>
      </w:r>
      <w:r>
        <w:t>Generate the readiness report for a mixed lab fleet and have Claude explain every device marked not ready.</w:t>
      </w:r>
    </w:p>
    <w:p>
      <w:pPr>
        <w:pStyle w:val="ListNumber"/>
      </w:pPr>
      <w:r>
        <w:t>Write the CMDB query for the lab tables</w:t>
      </w:r>
    </w:p>
    <w:p>
      <w:pPr>
        <w:pStyle w:val="ListNumber"/>
      </w:pPr>
      <w:r>
        <w:t>Implement live-fact collectors for each vendor</w:t>
      </w:r>
    </w:p>
    <w:p>
      <w:pPr>
        <w:pStyle w:val="ListNumber"/>
      </w:pPr>
      <w:r>
        <w:t>Define the inventory Pydantic model</w:t>
      </w:r>
    </w:p>
    <w:p>
      <w:pPr>
        <w:pStyle w:val="ListNumber"/>
      </w:pPr>
      <w:r>
        <w:t>Write targets.yaml with lab target versions</w:t>
      </w:r>
    </w:p>
    <w:p>
      <w:pPr>
        <w:pStyle w:val="ListNumber"/>
      </w:pPr>
      <w:r>
        <w:t>Implement readiness rules from the matrix</w:t>
      </w:r>
    </w:p>
    <w:p>
      <w:pPr>
        <w:pStyle w:val="ListNumber"/>
      </w:pPr>
      <w:r>
        <w:t>Produce readiness.json and readiness.md</w:t>
      </w:r>
    </w:p>
    <w:p>
      <w:pPr>
        <w:pStyle w:val="ListNumber"/>
      </w:pPr>
      <w:r>
        <w:t>Ask Claude for explanations and review them against data</w:t>
      </w:r>
    </w:p>
    <w:p>
      <w:pPr>
        <w:pStyle w:val="ListNumber"/>
      </w:pPr>
      <w:r>
        <w:t>Write tests with recorded CMDB and device responses</w:t>
      </w:r>
    </w:p>
    <w:p>
      <w:r>
        <w:rPr>
          <w:b/>
        </w:rPr>
        <w:t xml:space="preserve">Lab success criteria. </w:t>
      </w:r>
    </w:p>
    <w:p>
      <w:pPr>
        <w:pStyle w:val="ListBullet"/>
      </w:pPr>
      <w:r>
        <w:t>Every lab device appears with readiness and reasons</w:t>
      </w:r>
    </w:p>
    <w:p>
      <w:pPr>
        <w:pStyle w:val="ListBullet"/>
      </w:pPr>
      <w:r>
        <w:t>CMDB mismatches are listed</w:t>
      </w:r>
    </w:p>
    <w:p>
      <w:pPr>
        <w:pStyle w:val="ListBullet"/>
      </w:pPr>
      <w:r>
        <w:t>Path rules come from data files</w:t>
      </w:r>
    </w:p>
    <w:p>
      <w:pPr>
        <w:pStyle w:val="ListBullet"/>
      </w:pPr>
      <w:r>
        <w:t>Tests pass offline</w:t>
      </w:r>
    </w:p>
    <w:p>
      <w:r>
        <w:rPr>
          <w:b/>
        </w:rPr>
        <w:t xml:space="preserve">Deliverable. </w:t>
      </w:r>
      <w:r>
        <w:t>Fleet readiness report.</w:t>
      </w:r>
    </w:p>
    <w:p>
      <w:r>
        <w:rPr>
          <w:b/>
        </w:rPr>
        <w:t xml:space="preserve">Common pitfalls. </w:t>
      </w:r>
    </w:p>
    <w:p>
      <w:pPr>
        <w:pStyle w:val="ListBullet"/>
      </w:pPr>
      <w:r>
        <w:t>Trusting CMDB HA role without checking the device</w:t>
      </w:r>
    </w:p>
    <w:p>
      <w:pPr>
        <w:pStyle w:val="ListBullet"/>
      </w:pPr>
      <w:r>
        <w:t>Encoding upgrade paths in prompts</w:t>
      </w:r>
    </w:p>
    <w:p>
      <w:pPr>
        <w:pStyle w:val="ListBullet"/>
      </w:pPr>
      <w:r>
        <w:t>Ignoring /flash on NetScaler</w:t>
      </w:r>
    </w:p>
    <w:p>
      <w:pPr>
        <w:pStyle w:val="ListBullet"/>
      </w:pPr>
      <w:r>
        <w:t>Letting the agent update CMDB</w:t>
      </w:r>
    </w:p>
    <w:p>
      <w:r>
        <w:rPr>
          <w:b/>
        </w:rPr>
        <w:t xml:space="preserve">Knowledge check. </w:t>
      </w:r>
    </w:p>
    <w:p>
      <w:pPr>
        <w:pStyle w:val="ListNumber"/>
      </w:pPr>
      <w:r>
        <w:t>Which table holds F5 BIG-IP CIs? Answer: cmdb_ci_lb_bigip.</w:t>
      </w:r>
    </w:p>
    <w:p>
      <w:pPr>
        <w:pStyle w:val="ListNumber"/>
      </w:pPr>
      <w:r>
        <w:t>Why keep upgrade paths in data? Answer: So they are reviewed, versioned and enforced in code rather than depending on the model.</w:t>
      </w:r>
    </w:p>
    <w:p>
      <w:pPr>
        <w:pStyle w:val="ListNumber"/>
      </w:pPr>
      <w:r>
        <w:t>What happens to a CMDB mismatch? Answer: It is reported to the CMDB owner and blocks readiness until resolved; the agent does not fix it.</w:t>
      </w:r>
    </w:p>
    <w:p>
      <w:r>
        <w:rPr>
          <w:b/>
        </w:rPr>
        <w:t xml:space="preserve">Slides and assets to prepare. </w:t>
      </w:r>
    </w:p>
    <w:p>
      <w:pPr>
        <w:pStyle w:val="ListBullet"/>
      </w:pPr>
      <w:r>
        <w:t>CMDB field map</w:t>
      </w:r>
    </w:p>
    <w:p>
      <w:pPr>
        <w:pStyle w:val="ListBullet"/>
      </w:pPr>
      <w:r>
        <w:t>targets.yaml example</w:t>
      </w:r>
    </w:p>
    <w:p>
      <w:pPr>
        <w:pStyle w:val="ListBullet"/>
      </w:pPr>
      <w:r>
        <w:t>Readiness report sample</w:t>
      </w:r>
    </w:p>
    <w:p>
      <w:pPr>
        <w:pStyle w:val="ListBullet"/>
      </w:pPr>
      <w:r>
        <w:t>Mismatch report template</w:t>
      </w:r>
    </w:p>
    <w:p>
      <w:r>
        <w:rPr>
          <w:b/>
        </w:rPr>
        <w:t xml:space="preserve">Sources for this module. </w:t>
      </w:r>
      <w:r>
        <w:t>1, 4, 5, 8, 9, 18, 25, 26, 31, 38</w:t>
      </w:r>
    </w:p>
    <w:p>
      <w:pPr>
        <w:pStyle w:val="Heading3"/>
      </w:pPr>
      <w:r>
        <w:t>Module 4: Pre-checks and the golden snapshot</w:t>
      </w:r>
    </w:p>
    <w:p>
      <w:r>
        <w:rPr>
          <w:b/>
        </w:rPr>
        <w:t xml:space="preserve">Goal. </w:t>
      </w:r>
      <w:r>
        <w:t>Learners capture a versioned snapshot and backups before any change and stop the run when anything is red.</w:t>
      </w:r>
    </w:p>
    <w:p>
      <w:r>
        <w:rPr>
          <w:b/>
        </w:rPr>
        <w:t xml:space="preserve">Outline topics. </w:t>
      </w:r>
    </w:p>
    <w:p>
      <w:pPr>
        <w:pStyle w:val="ListBullet"/>
      </w:pPr>
      <w:r>
        <w:t>Virtual server, pool member and monitor status, HA failover and config-sync state, certificate expiry, licence validity</w:t>
      </w:r>
    </w:p>
    <w:p>
      <w:pPr>
        <w:pStyle w:val="ListBullet"/>
      </w:pPr>
      <w:r>
        <w:t>Configuration backups before any change: F5 UCS via tmsh save sys ucs, NetScaler system backup via NITRO, Alteon configuration export</w:t>
      </w:r>
    </w:p>
    <w:p>
      <w:pPr>
        <w:pStyle w:val="ListBullet"/>
      </w:pPr>
      <w:r>
        <w:t>A versioned JSON snapshot schema that the post-check module will diff against</w:t>
      </w:r>
    </w:p>
    <w:p>
      <w:pPr>
        <w:pStyle w:val="ListBullet"/>
      </w:pPr>
      <w:r>
        <w:t>Hard stop rules: an upgrade does not proceed when any pre-check is red or a backup is missing</w:t>
      </w:r>
    </w:p>
    <w:p>
      <w:r>
        <w:rPr>
          <w:b/>
        </w:rPr>
        <w:t xml:space="preserve">Learning objectives. </w:t>
      </w:r>
    </w:p>
    <w:p>
      <w:pPr>
        <w:pStyle w:val="ListBullet"/>
      </w:pPr>
      <w:r>
        <w:t>Learners can collect virtual server, pool, HA, certificate and licence state</w:t>
      </w:r>
    </w:p>
    <w:p>
      <w:pPr>
        <w:pStyle w:val="ListBullet"/>
      </w:pPr>
      <w:r>
        <w:t>Learners can take and verify backups on each vendor</w:t>
      </w:r>
    </w:p>
    <w:p>
      <w:pPr>
        <w:pStyle w:val="ListBullet"/>
      </w:pPr>
      <w:r>
        <w:t>Learners can define a versioned JSON snapshot schema</w:t>
      </w:r>
    </w:p>
    <w:p>
      <w:pPr>
        <w:pStyle w:val="ListBullet"/>
      </w:pPr>
      <w:r>
        <w:t>Learners can enforce hard stop rules</w:t>
      </w:r>
    </w:p>
    <w:p>
      <w:pPr>
        <w:pStyle w:val="Heading4"/>
      </w:pPr>
      <w:r>
        <w:t>What goes in the snapshot</w:t>
      </w:r>
    </w:p>
    <w:p>
      <w:pPr>
        <w:pStyle w:val="ListBullet"/>
      </w:pPr>
      <w:r>
        <w:t>Virtual servers and their status, pools and member status, monitors</w:t>
      </w:r>
    </w:p>
    <w:p>
      <w:pPr>
        <w:pStyle w:val="ListBullet"/>
      </w:pPr>
      <w:r>
        <w:t>HA role, failover state and config-sync status [18][39]</w:t>
      </w:r>
    </w:p>
    <w:p>
      <w:pPr>
        <w:pStyle w:val="ListBullet"/>
      </w:pPr>
      <w:r>
        <w:t>Certificate expiry for bound certificates</w:t>
      </w:r>
    </w:p>
    <w:p>
      <w:pPr>
        <w:pStyle w:val="ListBullet"/>
      </w:pPr>
      <w:r>
        <w:t>Version, active volume and licence validity [9]</w:t>
      </w:r>
    </w:p>
    <w:p>
      <w:pPr>
        <w:pStyle w:val="Heading4"/>
      </w:pPr>
      <w:r>
        <w:t>Backups before change</w:t>
      </w:r>
    </w:p>
    <w:p>
      <w:pPr>
        <w:pStyle w:val="ListBullet"/>
      </w:pPr>
      <w:r>
        <w:t>F5: tmsh save sys ucs &lt;name&gt; writes to /var/local/ucs [11]; download it with GET /mgmt/shared/file-transfer/ucs-downloads/&lt;name&gt; [13]</w:t>
      </w:r>
    </w:p>
    <w:p>
      <w:pPr>
        <w:pStyle w:val="ListBullet"/>
      </w:pPr>
      <w:r>
        <w:t>NetScaler: POST /nitro/v1/config/systembackup?action=create with level full [17]</w:t>
      </w:r>
    </w:p>
    <w:p>
      <w:pPr>
        <w:pStyle w:val="ListBullet"/>
      </w:pPr>
      <w:r>
        <w:t>Alteon: export and save the configuration before upgrade [5]</w:t>
      </w:r>
    </w:p>
    <w:p>
      <w:pPr>
        <w:pStyle w:val="ListBullet"/>
      </w:pPr>
      <w:r>
        <w:t>Copy every backup off the device and record a hash of the file</w:t>
      </w:r>
    </w:p>
    <w:p>
      <w:pPr>
        <w:pStyle w:val="Heading4"/>
      </w:pPr>
      <w:r>
        <w:t>Snapshot schema</w:t>
      </w:r>
    </w:p>
    <w:p>
      <w:pPr>
        <w:pStyle w:val="ListBullet"/>
      </w:pPr>
      <w:r>
        <w:t>snapshot_id, device, captured_at, schema_version, sections{}</w:t>
      </w:r>
    </w:p>
    <w:p>
      <w:pPr>
        <w:pStyle w:val="ListBullet"/>
      </w:pPr>
      <w:r>
        <w:t>Stable sort order so diffs are meaningful</w:t>
      </w:r>
    </w:p>
    <w:p>
      <w:pPr>
        <w:pStyle w:val="ListBullet"/>
      </w:pPr>
      <w:r>
        <w:t>Stored in the repo or artifact store, not only on disk</w:t>
      </w:r>
    </w:p>
    <w:p>
      <w:pPr>
        <w:pStyle w:val="ListBullet"/>
      </w:pPr>
      <w:r>
        <w:t>Secrets and session tokens are never written into a snapshot</w:t>
      </w:r>
    </w:p>
    <w:p>
      <w:pPr>
        <w:pStyle w:val="Heading4"/>
      </w:pPr>
      <w:r>
        <w:t>Hard stop rules</w:t>
      </w:r>
    </w:p>
    <w:p>
      <w:pPr>
        <w:pStyle w:val="ListBullet"/>
      </w:pPr>
      <w:r>
        <w:t>Any red pre-check stops the run</w:t>
      </w:r>
    </w:p>
    <w:p>
      <w:pPr>
        <w:pStyle w:val="ListBullet"/>
      </w:pPr>
      <w:r>
        <w:t>No backup or an unreadable backup stops the run [1]</w:t>
      </w:r>
    </w:p>
    <w:p>
      <w:pPr>
        <w:pStyle w:val="ListBullet"/>
      </w:pPr>
      <w:r>
        <w:t>Sync not in sync on an HA pair stops the run</w:t>
      </w:r>
    </w:p>
    <w:p>
      <w:pPr>
        <w:pStyle w:val="ListBullet"/>
      </w:pPr>
      <w:r>
        <w:t>Claude may explain the stop but cannot override it</w:t>
      </w:r>
    </w:p>
    <w:p>
      <w:r>
        <w:rPr>
          <w:b/>
        </w:rPr>
        <w:t xml:space="preserve">Instructor demo. </w:t>
      </w:r>
    </w:p>
    <w:p>
      <w:pPr>
        <w:pStyle w:val="ListNumber"/>
      </w:pPr>
      <w:r>
        <w:t>Capture a snapshot of lb-f5-01 and lb-f5-02</w:t>
      </w:r>
    </w:p>
    <w:p>
      <w:pPr>
        <w:pStyle w:val="ListNumber"/>
      </w:pPr>
      <w:r>
        <w:t>Save and download a UCS</w:t>
      </w:r>
    </w:p>
    <w:p>
      <w:pPr>
        <w:pStyle w:val="ListNumber"/>
      </w:pPr>
      <w:r>
        <w:t>Create a NetScaler backup through NITRO</w:t>
      </w:r>
    </w:p>
    <w:p>
      <w:pPr>
        <w:pStyle w:val="ListNumber"/>
      </w:pPr>
      <w:r>
        <w:t>Corrupt the backup file and rerun to show the stop</w:t>
      </w:r>
    </w:p>
    <w:p>
      <w:pPr>
        <w:pStyle w:val="ListNumber"/>
      </w:pPr>
      <w:r>
        <w:t>Ask Claude to explain the stop reason</w:t>
      </w:r>
    </w:p>
    <w:p>
      <w:r>
        <w:rPr>
          <w:b/>
        </w:rPr>
        <w:t xml:space="preserve">Hands-on lab. </w:t>
      </w:r>
      <w:r>
        <w:t>Implement the pre-check and snapshot module with pytest coverage, then break a backup on purpose and watch the run stop.</w:t>
      </w:r>
    </w:p>
    <w:p>
      <w:pPr>
        <w:pStyle w:val="ListNumber"/>
      </w:pPr>
      <w:r>
        <w:t>Define the snapshot schema</w:t>
      </w:r>
    </w:p>
    <w:p>
      <w:pPr>
        <w:pStyle w:val="ListNumber"/>
      </w:pPr>
      <w:r>
        <w:t>Implement collectors for each section</w:t>
      </w:r>
    </w:p>
    <w:p>
      <w:pPr>
        <w:pStyle w:val="ListNumber"/>
      </w:pPr>
      <w:r>
        <w:t>Implement UCS save and download for F5</w:t>
      </w:r>
    </w:p>
    <w:p>
      <w:pPr>
        <w:pStyle w:val="ListNumber"/>
      </w:pPr>
      <w:r>
        <w:t>Implement systembackup for NetScaler</w:t>
      </w:r>
    </w:p>
    <w:p>
      <w:pPr>
        <w:pStyle w:val="ListNumber"/>
      </w:pPr>
      <w:r>
        <w:t>Implement config export for Alteon</w:t>
      </w:r>
    </w:p>
    <w:p>
      <w:pPr>
        <w:pStyle w:val="ListNumber"/>
      </w:pPr>
      <w:r>
        <w:t>Implement the stop rules</w:t>
      </w:r>
    </w:p>
    <w:p>
      <w:pPr>
        <w:pStyle w:val="ListNumber"/>
      </w:pPr>
      <w:r>
        <w:t>Write pytest cases for pass and stop paths</w:t>
      </w:r>
    </w:p>
    <w:p>
      <w:pPr>
        <w:pStyle w:val="ListNumber"/>
      </w:pPr>
      <w:r>
        <w:t>Break the backup and confirm the run stops</w:t>
      </w:r>
    </w:p>
    <w:p>
      <w:r>
        <w:rPr>
          <w:b/>
        </w:rPr>
        <w:t xml:space="preserve">Lab success criteria. </w:t>
      </w:r>
    </w:p>
    <w:p>
      <w:pPr>
        <w:pStyle w:val="ListBullet"/>
      </w:pPr>
      <w:r>
        <w:t>Snapshot saved with schema version and ID</w:t>
      </w:r>
    </w:p>
    <w:p>
      <w:pPr>
        <w:pStyle w:val="ListBullet"/>
      </w:pPr>
      <w:r>
        <w:t>Backups exist off-device with hashes</w:t>
      </w:r>
    </w:p>
    <w:p>
      <w:pPr>
        <w:pStyle w:val="ListBullet"/>
      </w:pPr>
      <w:r>
        <w:t>A missing or corrupt backup stops the run with a logged reason</w:t>
      </w:r>
    </w:p>
    <w:p>
      <w:pPr>
        <w:pStyle w:val="ListBullet"/>
      </w:pPr>
      <w:r>
        <w:t>Tests cover each stop rule</w:t>
      </w:r>
    </w:p>
    <w:p>
      <w:r>
        <w:rPr>
          <w:b/>
        </w:rPr>
        <w:t xml:space="preserve">Deliverable. </w:t>
      </w:r>
      <w:r>
        <w:t>Pre-check gate and golden snapshot.</w:t>
      </w:r>
    </w:p>
    <w:p>
      <w:r>
        <w:rPr>
          <w:b/>
        </w:rPr>
        <w:t xml:space="preserve">Common pitfalls. </w:t>
      </w:r>
    </w:p>
    <w:p>
      <w:pPr>
        <w:pStyle w:val="ListBullet"/>
      </w:pPr>
      <w:r>
        <w:t>Backups left only on the device</w:t>
      </w:r>
    </w:p>
    <w:p>
      <w:pPr>
        <w:pStyle w:val="ListBullet"/>
      </w:pPr>
      <w:r>
        <w:t>Snapshots with unstable ordering</w:t>
      </w:r>
    </w:p>
    <w:p>
      <w:pPr>
        <w:pStyle w:val="ListBullet"/>
      </w:pPr>
      <w:r>
        <w:t>Treating warnings as passes without a rule</w:t>
      </w:r>
    </w:p>
    <w:p>
      <w:pPr>
        <w:pStyle w:val="ListBullet"/>
      </w:pPr>
      <w:r>
        <w:t>Skipping the standby</w:t>
      </w:r>
    </w:p>
    <w:p>
      <w:r>
        <w:rPr>
          <w:b/>
        </w:rPr>
        <w:t xml:space="preserve">Knowledge check. </w:t>
      </w:r>
    </w:p>
    <w:p>
      <w:pPr>
        <w:pStyle w:val="ListNumber"/>
      </w:pPr>
      <w:r>
        <w:t>Where does tmsh save sys ucs write? Answer: /var/local/ucs.</w:t>
      </w:r>
    </w:p>
    <w:p>
      <w:pPr>
        <w:pStyle w:val="ListNumber"/>
      </w:pPr>
      <w:r>
        <w:t>What does the run do if a backup is missing? Answer: It stops; no backup, no upgrade.</w:t>
      </w:r>
    </w:p>
    <w:p>
      <w:pPr>
        <w:pStyle w:val="ListNumber"/>
      </w:pPr>
      <w:r>
        <w:t>Why version the snapshot schema? Answer: So post-check diffs compare like with like after the schema changes.</w:t>
      </w:r>
    </w:p>
    <w:p>
      <w:r>
        <w:rPr>
          <w:b/>
        </w:rPr>
        <w:t xml:space="preserve">Slides and assets to prepare. </w:t>
      </w:r>
    </w:p>
    <w:p>
      <w:pPr>
        <w:pStyle w:val="ListBullet"/>
      </w:pPr>
      <w:r>
        <w:t>Snapshot schema</w:t>
      </w:r>
    </w:p>
    <w:p>
      <w:pPr>
        <w:pStyle w:val="ListBullet"/>
      </w:pPr>
      <w:r>
        <w:t>Stop rule table</w:t>
      </w:r>
    </w:p>
    <w:p>
      <w:pPr>
        <w:pStyle w:val="ListBullet"/>
      </w:pPr>
      <w:r>
        <w:t>Backup procedures per vendor</w:t>
      </w:r>
    </w:p>
    <w:p>
      <w:pPr>
        <w:pStyle w:val="ListBullet"/>
      </w:pPr>
      <w:r>
        <w:t>Corrupt backup fixture</w:t>
      </w:r>
    </w:p>
    <w:p>
      <w:r>
        <w:rPr>
          <w:b/>
        </w:rPr>
        <w:t xml:space="preserve">Sources for this module. </w:t>
      </w:r>
      <w:r>
        <w:t>1, 5, 9, 11, 13, 17, 18, 39</w:t>
      </w:r>
    </w:p>
    <w:p>
      <w:pPr>
        <w:pStyle w:val="Heading2"/>
      </w:pPr>
      <w:r>
        <w:t>Day 2</w:t>
      </w:r>
    </w:p>
    <w:p>
      <w:pPr>
        <w:pStyle w:val="Heading3"/>
      </w:pPr>
      <w:r>
        <w:t>Module 5: Disk space clearing and firmware staging</w:t>
      </w:r>
    </w:p>
    <w:p>
      <w:r>
        <w:rPr>
          <w:b/>
        </w:rPr>
        <w:t xml:space="preserve">Goal. </w:t>
      </w:r>
      <w:r>
        <w:t>Learners free space safely from allowlisted paths and stage verified firmware.</w:t>
      </w:r>
    </w:p>
    <w:p>
      <w:r>
        <w:rPr>
          <w:b/>
        </w:rPr>
        <w:t xml:space="preserve">Outline topics. </w:t>
      </w:r>
    </w:p>
    <w:p>
      <w:pPr>
        <w:pStyle w:val="ListBullet"/>
      </w:pPr>
      <w:r>
        <w:t>Safe space reclamation per vendor: old F5 software images and UCS archives, NetScaler /var/nsinstall, /var/core and /var/crash, stale Alteon images</w:t>
      </w:r>
    </w:p>
    <w:p>
      <w:pPr>
        <w:pStyle w:val="ListBullet"/>
      </w:pPr>
      <w:r>
        <w:t>Allowlists of deletable paths and a dry-run mode that reports what would be removed and how much space it frees</w:t>
      </w:r>
    </w:p>
    <w:p>
      <w:pPr>
        <w:pStyle w:val="ListBullet"/>
      </w:pPr>
      <w:r>
        <w:t>Firmware upload with iControl REST software-image uploads and NITRO systemfile, with SHA256 verification against the vendor checksum</w:t>
      </w:r>
    </w:p>
    <w:p>
      <w:pPr>
        <w:pStyle w:val="ListBullet"/>
      </w:pPr>
      <w:r>
        <w:t>Claude drafts the space-clear plan from disk facts; the adapter executes only allowlisted deletions after approval</w:t>
      </w:r>
    </w:p>
    <w:p>
      <w:r>
        <w:rPr>
          <w:b/>
        </w:rPr>
        <w:t xml:space="preserve">Learning objectives. </w:t>
      </w:r>
    </w:p>
    <w:p>
      <w:pPr>
        <w:pStyle w:val="ListBullet"/>
      </w:pPr>
      <w:r>
        <w:t>Learners can identify safe deletions per vendor</w:t>
      </w:r>
    </w:p>
    <w:p>
      <w:pPr>
        <w:pStyle w:val="ListBullet"/>
      </w:pPr>
      <w:r>
        <w:t>Learners can produce a dry-run space plan with sizes</w:t>
      </w:r>
    </w:p>
    <w:p>
      <w:pPr>
        <w:pStyle w:val="ListBullet"/>
      </w:pPr>
      <w:r>
        <w:t>Learners can upload firmware and verify its checksum</w:t>
      </w:r>
    </w:p>
    <w:p>
      <w:pPr>
        <w:pStyle w:val="ListBullet"/>
      </w:pPr>
      <w:r>
        <w:t>Learners can execute only approved, allowlisted deletions</w:t>
      </w:r>
    </w:p>
    <w:p>
      <w:pPr>
        <w:pStyle w:val="Heading4"/>
      </w:pPr>
      <w:r>
        <w:t>Safe reclamation per vendor</w:t>
      </w:r>
    </w:p>
    <w:p>
      <w:pPr>
        <w:pStyle w:val="ListBullet"/>
      </w:pPr>
      <w:r>
        <w:t>F5: delete old images with tmsh delete sys software image &lt;name&gt; or DELETE on /mgmt/tm/sys/software/image [10][8]</w:t>
      </w:r>
    </w:p>
    <w:p>
      <w:pPr>
        <w:pStyle w:val="ListBullet"/>
      </w:pPr>
      <w:r>
        <w:t>F5: remove old UCS archives with delete ucs after confirming off-device copies [11]</w:t>
      </w:r>
    </w:p>
    <w:p>
      <w:pPr>
        <w:pStyle w:val="ListBullet"/>
      </w:pPr>
      <w:r>
        <w:t>NetScaler: clear /var/core and /var/crash unless needed, /var/nsinstall except current firmware, /var/tmp/support bundles [15]</w:t>
      </w:r>
    </w:p>
    <w:p>
      <w:pPr>
        <w:pStyle w:val="ListBullet"/>
      </w:pPr>
      <w:r>
        <w:t>NetScaler: /var/nstrace is the most common cause of a full disk [15]</w:t>
      </w:r>
    </w:p>
    <w:p>
      <w:pPr>
        <w:pStyle w:val="ListBullet"/>
      </w:pPr>
      <w:r>
        <w:t>Alteon: remove stale images only per Radware guidance for your model</w:t>
      </w:r>
    </w:p>
    <w:p>
      <w:pPr>
        <w:pStyle w:val="Heading4"/>
      </w:pPr>
      <w:r>
        <w:t>Allowlists and dry run</w:t>
      </w:r>
    </w:p>
    <w:p>
      <w:pPr>
        <w:pStyle w:val="ListBullet"/>
      </w:pPr>
      <w:r>
        <w:t>Allowlist per vendor of directories and file patterns</w:t>
      </w:r>
    </w:p>
    <w:p>
      <w:pPr>
        <w:pStyle w:val="ListBullet"/>
      </w:pPr>
      <w:r>
        <w:t>Never delete the running image or the image in the active or default boot location [9]</w:t>
      </w:r>
    </w:p>
    <w:p>
      <w:pPr>
        <w:pStyle w:val="ListBullet"/>
      </w:pPr>
      <w:r>
        <w:t>Dry run lists each file, size and total freed</w:t>
      </w:r>
    </w:p>
    <w:p>
      <w:pPr>
        <w:pStyle w:val="ListBullet"/>
      </w:pPr>
      <w:r>
        <w:t>Claude drafts the plan from disk facts; code checks every item against the allowlist</w:t>
      </w:r>
    </w:p>
    <w:p>
      <w:pPr>
        <w:pStyle w:val="Heading4"/>
      </w:pPr>
      <w:r>
        <w:t>Firmware upload</w:t>
      </w:r>
    </w:p>
    <w:p>
      <w:pPr>
        <w:pStyle w:val="ListBullet"/>
      </w:pPr>
      <w:r>
        <w:t>F5: POST /mgmt/cm/autodeploy/software-image-uploads/&lt;iso&gt; lands in /shared/images with Content-Range chunking [13]</w:t>
      </w:r>
    </w:p>
    <w:p>
      <w:pPr>
        <w:pStyle w:val="ListBullet"/>
      </w:pPr>
      <w:r>
        <w:t>NetScaler: copy the build to /var/nsinstall/&lt;release&gt;/build_&lt;build&gt; [14]</w:t>
      </w:r>
    </w:p>
    <w:p>
      <w:pPr>
        <w:pStyle w:val="ListBullet"/>
      </w:pPr>
      <w:r>
        <w:t>Check free space against the vendor minimum before upload [4]</w:t>
      </w:r>
    </w:p>
    <w:p>
      <w:pPr>
        <w:pStyle w:val="ListBullet"/>
      </w:pPr>
      <w:r>
        <w:t>Resume interrupted uploads by chunk rather than restarting from zero [13]</w:t>
      </w:r>
    </w:p>
    <w:p>
      <w:pPr>
        <w:pStyle w:val="Heading4"/>
      </w:pPr>
      <w:r>
        <w:t>Checksum verification</w:t>
      </w:r>
    </w:p>
    <w:p>
      <w:pPr>
        <w:pStyle w:val="ListBullet"/>
      </w:pPr>
      <w:r>
        <w:t>Compare a locally computed hash with the vendor-published checksum; F5's upgrade guide uses md5 [2]</w:t>
      </w:r>
    </w:p>
    <w:p>
      <w:pPr>
        <w:pStyle w:val="ListBullet"/>
      </w:pPr>
      <w:r>
        <w:t>F5 also reports checksum and verified for each image [8]</w:t>
      </w:r>
    </w:p>
    <w:p>
      <w:pPr>
        <w:pStyle w:val="ListBullet"/>
      </w:pPr>
      <w:r>
        <w:t>Store the hash in the run state</w:t>
      </w:r>
    </w:p>
    <w:p>
      <w:pPr>
        <w:pStyle w:val="ListBullet"/>
      </w:pPr>
      <w:r>
        <w:t>Stop on mismatch and delete the bad upload</w:t>
      </w:r>
    </w:p>
    <w:p>
      <w:r>
        <w:rPr>
          <w:b/>
        </w:rPr>
        <w:t xml:space="preserve">Instructor demo. </w:t>
      </w:r>
    </w:p>
    <w:p>
      <w:pPr>
        <w:pStyle w:val="ListNumber"/>
      </w:pPr>
      <w:r>
        <w:t>Fill /var on the lab NetScaler with fixture files</w:t>
      </w:r>
    </w:p>
    <w:p>
      <w:pPr>
        <w:pStyle w:val="ListNumber"/>
      </w:pPr>
      <w:r>
        <w:t>Run the dry-run plan and show totals</w:t>
      </w:r>
    </w:p>
    <w:p>
      <w:pPr>
        <w:pStyle w:val="ListNumber"/>
      </w:pPr>
      <w:r>
        <w:t>Show an item refused because it is outside the allowlist</w:t>
      </w:r>
    </w:p>
    <w:p>
      <w:pPr>
        <w:pStyle w:val="ListNumber"/>
      </w:pPr>
      <w:r>
        <w:t>Approve and execute</w:t>
      </w:r>
    </w:p>
    <w:p>
      <w:pPr>
        <w:pStyle w:val="ListNumber"/>
      </w:pPr>
      <w:r>
        <w:t>Upload the F5 image and verify the checksum</w:t>
      </w:r>
    </w:p>
    <w:p>
      <w:r>
        <w:rPr>
          <w:b/>
        </w:rPr>
        <w:t xml:space="preserve">Hands-on lab. </w:t>
      </w:r>
      <w:r>
        <w:t>Fill a lab device disk, run the dry-run plan, approve it and stage the firmware image with checksum verification.</w:t>
      </w:r>
    </w:p>
    <w:p>
      <w:pPr>
        <w:pStyle w:val="ListNumber"/>
      </w:pPr>
      <w:r>
        <w:t>Fill the lab disk with the fixture script</w:t>
      </w:r>
    </w:p>
    <w:p>
      <w:pPr>
        <w:pStyle w:val="ListNumber"/>
      </w:pPr>
      <w:r>
        <w:t>Collect disk facts</w:t>
      </w:r>
    </w:p>
    <w:p>
      <w:pPr>
        <w:pStyle w:val="ListNumber"/>
      </w:pPr>
      <w:r>
        <w:t>Ask Claude to draft the space plan</w:t>
      </w:r>
    </w:p>
    <w:p>
      <w:pPr>
        <w:pStyle w:val="ListNumber"/>
      </w:pPr>
      <w:r>
        <w:t>Validate the plan against the allowlist</w:t>
      </w:r>
    </w:p>
    <w:p>
      <w:pPr>
        <w:pStyle w:val="ListNumber"/>
      </w:pPr>
      <w:r>
        <w:t>Run dry run and review</w:t>
      </w:r>
    </w:p>
    <w:p>
      <w:pPr>
        <w:pStyle w:val="ListNumber"/>
      </w:pPr>
      <w:r>
        <w:t>Obtain approval on the lab change</w:t>
      </w:r>
    </w:p>
    <w:p>
      <w:pPr>
        <w:pStyle w:val="ListNumber"/>
      </w:pPr>
      <w:r>
        <w:t>Execute deletions</w:t>
      </w:r>
    </w:p>
    <w:p>
      <w:pPr>
        <w:pStyle w:val="ListNumber"/>
      </w:pPr>
      <w:r>
        <w:t>Upload firmware and verify checksum</w:t>
      </w:r>
    </w:p>
    <w:p>
      <w:r>
        <w:rPr>
          <w:b/>
        </w:rPr>
        <w:t xml:space="preserve">Lab success criteria. </w:t>
      </w:r>
    </w:p>
    <w:p>
      <w:pPr>
        <w:pStyle w:val="ListBullet"/>
      </w:pPr>
      <w:r>
        <w:t>Free space meets the vendor minimum</w:t>
      </w:r>
    </w:p>
    <w:p>
      <w:pPr>
        <w:pStyle w:val="ListBullet"/>
      </w:pPr>
      <w:r>
        <w:t>Only allowlisted files were deleted</w:t>
      </w:r>
    </w:p>
    <w:p>
      <w:pPr>
        <w:pStyle w:val="ListBullet"/>
      </w:pPr>
      <w:r>
        <w:t>Firmware checksum matches the vendor value</w:t>
      </w:r>
    </w:p>
    <w:p>
      <w:pPr>
        <w:pStyle w:val="ListBullet"/>
      </w:pPr>
      <w:r>
        <w:t>All actions logged with approval reference</w:t>
      </w:r>
    </w:p>
    <w:p>
      <w:r>
        <w:rPr>
          <w:b/>
        </w:rPr>
        <w:t xml:space="preserve">Deliverable. </w:t>
      </w:r>
      <w:r>
        <w:t>Space-clear and staging adapter.</w:t>
      </w:r>
    </w:p>
    <w:p>
      <w:r>
        <w:rPr>
          <w:b/>
        </w:rPr>
        <w:t xml:space="preserve">Common pitfalls. </w:t>
      </w:r>
    </w:p>
    <w:p>
      <w:pPr>
        <w:pStyle w:val="ListBullet"/>
      </w:pPr>
      <w:r>
        <w:t>Deleting the image on the rollback volume</w:t>
      </w:r>
    </w:p>
    <w:p>
      <w:pPr>
        <w:pStyle w:val="ListBullet"/>
      </w:pPr>
      <w:r>
        <w:t>Deleting core files someone is investigating</w:t>
      </w:r>
    </w:p>
    <w:p>
      <w:pPr>
        <w:pStyle w:val="ListBullet"/>
      </w:pPr>
      <w:r>
        <w:t>Uploading before checking space</w:t>
      </w:r>
    </w:p>
    <w:p>
      <w:pPr>
        <w:pStyle w:val="ListBullet"/>
      </w:pPr>
      <w:r>
        <w:t>Comparing different hash algorithms</w:t>
      </w:r>
    </w:p>
    <w:p>
      <w:r>
        <w:rPr>
          <w:b/>
        </w:rPr>
        <w:t xml:space="preserve">Knowledge check. </w:t>
      </w:r>
    </w:p>
    <w:p>
      <w:pPr>
        <w:pStyle w:val="ListNumber"/>
      </w:pPr>
      <w:r>
        <w:t>What is the most common cause of a full NetScaler disk? Answer: Trace files in /var/nstrace left running.</w:t>
      </w:r>
    </w:p>
    <w:p>
      <w:pPr>
        <w:pStyle w:val="ListNumber"/>
      </w:pPr>
      <w:r>
        <w:t>Which F5 endpoint accepts image uploads? Answer: /mgmt/cm/autodeploy/software-image-uploads/, writing to /shared/images.</w:t>
      </w:r>
    </w:p>
    <w:p>
      <w:pPr>
        <w:pStyle w:val="ListNumber"/>
      </w:pPr>
      <w:r>
        <w:t>What does the dry run show? Answer: Every file to be deleted, its size and the total space freed.</w:t>
      </w:r>
    </w:p>
    <w:p>
      <w:r>
        <w:rPr>
          <w:b/>
        </w:rPr>
        <w:t xml:space="preserve">Slides and assets to prepare. </w:t>
      </w:r>
    </w:p>
    <w:p>
      <w:pPr>
        <w:pStyle w:val="ListBullet"/>
      </w:pPr>
      <w:r>
        <w:t>Allowlist per vendor</w:t>
      </w:r>
    </w:p>
    <w:p>
      <w:pPr>
        <w:pStyle w:val="ListBullet"/>
      </w:pPr>
      <w:r>
        <w:t>Disk fill fixture script</w:t>
      </w:r>
    </w:p>
    <w:p>
      <w:pPr>
        <w:pStyle w:val="ListBullet"/>
      </w:pPr>
      <w:r>
        <w:t>Dry-run report sample</w:t>
      </w:r>
    </w:p>
    <w:p>
      <w:pPr>
        <w:pStyle w:val="ListBullet"/>
      </w:pPr>
      <w:r>
        <w:t>Checksum verification flow</w:t>
      </w:r>
    </w:p>
    <w:p>
      <w:r>
        <w:rPr>
          <w:b/>
        </w:rPr>
        <w:t xml:space="preserve">Sources for this module. </w:t>
      </w:r>
      <w:r>
        <w:t>2, 4, 8, 9, 10, 11, 13, 14, 15</w:t>
      </w:r>
    </w:p>
    <w:p>
      <w:pPr>
        <w:pStyle w:val="Heading3"/>
      </w:pPr>
      <w:r>
        <w:t>Module 6: Upgrade execution adapters, HA-aware</w:t>
      </w:r>
    </w:p>
    <w:p>
      <w:r>
        <w:rPr>
          <w:b/>
        </w:rPr>
        <w:t xml:space="preserve">Goal. </w:t>
      </w:r>
      <w:r>
        <w:t>Learners build a runner that installs to the inactive location, upgrades HA pairs in the right order and can resume after failure.</w:t>
      </w:r>
    </w:p>
    <w:p>
      <w:r>
        <w:rPr>
          <w:b/>
        </w:rPr>
        <w:t xml:space="preserve">Outline topics. </w:t>
      </w:r>
    </w:p>
    <w:p>
      <w:pPr>
        <w:pStyle w:val="ListBullet"/>
      </w:pPr>
      <w:r>
        <w:t>F5: install to the inactive boot volume via iControl REST or tmsh install sys software image, then reboot into it; NetScaler: NITRO install and reboot; Alteon: image bank update and reload</w:t>
      </w:r>
    </w:p>
    <w:p>
      <w:pPr>
        <w:pStyle w:val="ListBullet"/>
      </w:pPr>
      <w:r>
        <w:t>HA ordering: upgrade standby, verify, fail over, upgrade the former active, confirm sync</w:t>
      </w:r>
    </w:p>
    <w:p>
      <w:pPr>
        <w:pStyle w:val="ListBullet"/>
      </w:pPr>
      <w:r>
        <w:t>Idempotent, resumable steps with state recorded after every action so a failed run can continue or roll back</w:t>
      </w:r>
    </w:p>
    <w:p>
      <w:pPr>
        <w:pStyle w:val="ListBullet"/>
      </w:pPr>
      <w:r>
        <w:t>Claude proposes the ordered plan and the exact API calls as structured JSON; the runner executes the approved plan only</w:t>
      </w:r>
    </w:p>
    <w:p>
      <w:r>
        <w:rPr>
          <w:b/>
        </w:rPr>
        <w:t xml:space="preserve">Learning objectives. </w:t>
      </w:r>
    </w:p>
    <w:p>
      <w:pPr>
        <w:pStyle w:val="ListBullet"/>
      </w:pPr>
      <w:r>
        <w:t>Learners can install and reboot on each vendor through API or CLI</w:t>
      </w:r>
    </w:p>
    <w:p>
      <w:pPr>
        <w:pStyle w:val="ListBullet"/>
      </w:pPr>
      <w:r>
        <w:t>Learners can order HA upgrades correctly</w:t>
      </w:r>
    </w:p>
    <w:p>
      <w:pPr>
        <w:pStyle w:val="ListBullet"/>
      </w:pPr>
      <w:r>
        <w:t>Learners can make steps idempotent and resumable</w:t>
      </w:r>
    </w:p>
    <w:p>
      <w:pPr>
        <w:pStyle w:val="ListBullet"/>
      </w:pPr>
      <w:r>
        <w:t>Learners can run only an approved structured plan</w:t>
      </w:r>
    </w:p>
    <w:p>
      <w:pPr>
        <w:pStyle w:val="Heading4"/>
      </w:pPr>
      <w:r>
        <w:t>Vendor install steps</w:t>
      </w:r>
    </w:p>
    <w:p>
      <w:pPr>
        <w:pStyle w:val="ListBullet"/>
      </w:pPr>
      <w:r>
        <w:t>F5: tmsh install sys software image &lt;iso&gt; volume HD1.x, or POST to /mgmt/tm/sys/software/image; watch status on the volume [1][9]</w:t>
      </w:r>
    </w:p>
    <w:p>
      <w:pPr>
        <w:pStyle w:val="ListBullet"/>
      </w:pPr>
      <w:r>
        <w:t>F5: reboot into the new volume with the reboot option or by setting the boot location [10]</w:t>
      </w:r>
    </w:p>
    <w:p>
      <w:pPr>
        <w:pStyle w:val="ListBullet"/>
      </w:pPr>
      <w:r>
        <w:t>NetScaler: POST /nitro/v1/config/install with url and Async to get a job id, then reboot [16][19]</w:t>
      </w:r>
    </w:p>
    <w:p>
      <w:pPr>
        <w:pStyle w:val="ListBullet"/>
      </w:pPr>
      <w:r>
        <w:t>Alteon: set the image for next boot and reload, following the release notes [5]</w:t>
      </w:r>
    </w:p>
    <w:p>
      <w:pPr>
        <w:pStyle w:val="Heading4"/>
      </w:pPr>
      <w:r>
        <w:t>HA ordering</w:t>
      </w:r>
    </w:p>
    <w:p>
      <w:pPr>
        <w:pStyle w:val="ListBullet"/>
      </w:pPr>
      <w:r>
        <w:t>Upgrade standby or secondary first and verify [1][3]</w:t>
      </w:r>
    </w:p>
    <w:p>
      <w:pPr>
        <w:pStyle w:val="ListBullet"/>
      </w:pPr>
      <w:r>
        <w:t>F5: run sys failover standby on the active to move traffic [12]</w:t>
      </w:r>
    </w:p>
    <w:p>
      <w:pPr>
        <w:pStyle w:val="ListBullet"/>
      </w:pPr>
      <w:r>
        <w:t>NetScaler: force failover so the upgraded node becomes primary [3]</w:t>
      </w:r>
    </w:p>
    <w:p>
      <w:pPr>
        <w:pStyle w:val="ListBullet"/>
      </w:pPr>
      <w:r>
        <w:t>Upgrade the former active, then confirm sync [39]</w:t>
      </w:r>
    </w:p>
    <w:p>
      <w:pPr>
        <w:pStyle w:val="ListBullet"/>
      </w:pPr>
      <w:r>
        <w:t>Expect sync and mirroring limits while versions differ [2][3]</w:t>
      </w:r>
    </w:p>
    <w:p>
      <w:pPr>
        <w:pStyle w:val="Heading4"/>
      </w:pPr>
      <w:r>
        <w:t>Idempotent and resumable</w:t>
      </w:r>
    </w:p>
    <w:p>
      <w:pPr>
        <w:pStyle w:val="ListBullet"/>
      </w:pPr>
      <w:r>
        <w:t>State file per run: step, device, status, timestamps, request ids</w:t>
      </w:r>
    </w:p>
    <w:p>
      <w:pPr>
        <w:pStyle w:val="ListBullet"/>
      </w:pPr>
      <w:r>
        <w:t>Each step checks current state first: if the target volume already runs the target version, skip</w:t>
      </w:r>
    </w:p>
    <w:p>
      <w:pPr>
        <w:pStyle w:val="ListBullet"/>
      </w:pPr>
      <w:r>
        <w:t>Resume from the last completed step after a crash</w:t>
      </w:r>
    </w:p>
    <w:p>
      <w:pPr>
        <w:pStyle w:val="ListBullet"/>
      </w:pPr>
      <w:r>
        <w:t>Rollback path recorded before each destructive step</w:t>
      </w:r>
    </w:p>
    <w:p>
      <w:pPr>
        <w:pStyle w:val="Heading4"/>
      </w:pPr>
      <w:r>
        <w:t>Plan in, actions out</w:t>
      </w:r>
    </w:p>
    <w:p>
      <w:pPr>
        <w:pStyle w:val="ListBullet"/>
      </w:pPr>
      <w:r>
        <w:t>Claude proposes the ordered plan and exact calls as JSON validated against a schema [35]</w:t>
      </w:r>
    </w:p>
    <w:p>
      <w:pPr>
        <w:pStyle w:val="ListBullet"/>
      </w:pPr>
      <w:r>
        <w:t>The runner executes only the approved plan hash</w:t>
      </w:r>
    </w:p>
    <w:p>
      <w:pPr>
        <w:pStyle w:val="ListBullet"/>
      </w:pPr>
      <w:r>
        <w:t>Any deviation stops the run</w:t>
      </w:r>
    </w:p>
    <w:p>
      <w:pPr>
        <w:pStyle w:val="ListBullet"/>
      </w:pPr>
      <w:r>
        <w:t>Human approval required before install and before each reboot</w:t>
      </w:r>
    </w:p>
    <w:p>
      <w:r>
        <w:rPr>
          <w:b/>
        </w:rPr>
        <w:t xml:space="preserve">Instructor demo. </w:t>
      </w:r>
    </w:p>
    <w:p>
      <w:pPr>
        <w:pStyle w:val="ListNumber"/>
      </w:pPr>
      <w:r>
        <w:t>Show the plan JSON for an F5 pair</w:t>
      </w:r>
    </w:p>
    <w:p>
      <w:pPr>
        <w:pStyle w:val="ListNumber"/>
      </w:pPr>
      <w:r>
        <w:t>Run install on the standby and watch status</w:t>
      </w:r>
    </w:p>
    <w:p>
      <w:pPr>
        <w:pStyle w:val="ListNumber"/>
      </w:pPr>
      <w:r>
        <w:t>Reboot and verify version</w:t>
      </w:r>
    </w:p>
    <w:p>
      <w:pPr>
        <w:pStyle w:val="ListNumber"/>
      </w:pPr>
      <w:r>
        <w:t>Fail over and upgrade the former active</w:t>
      </w:r>
    </w:p>
    <w:p>
      <w:pPr>
        <w:pStyle w:val="ListNumber"/>
      </w:pPr>
      <w:r>
        <w:t>Kill the runner halfway and resume</w:t>
      </w:r>
    </w:p>
    <w:p>
      <w:r>
        <w:rPr>
          <w:b/>
        </w:rPr>
        <w:t xml:space="preserve">Hands-on lab. </w:t>
      </w:r>
      <w:r>
        <w:t>Upgrade an HA pair of lab load balancers end to end through the runner, with a mocked failure halfway to test resumption.</w:t>
      </w:r>
    </w:p>
    <w:p>
      <w:pPr>
        <w:pStyle w:val="ListNumber"/>
      </w:pPr>
      <w:r>
        <w:t>Write the plan schema</w:t>
      </w:r>
    </w:p>
    <w:p>
      <w:pPr>
        <w:pStyle w:val="ListNumber"/>
      </w:pPr>
      <w:r>
        <w:t>Implement F5 install, reboot and failover steps</w:t>
      </w:r>
    </w:p>
    <w:p>
      <w:pPr>
        <w:pStyle w:val="ListNumber"/>
      </w:pPr>
      <w:r>
        <w:t>Implement NetScaler install and reboot steps</w:t>
      </w:r>
    </w:p>
    <w:p>
      <w:pPr>
        <w:pStyle w:val="ListNumber"/>
      </w:pPr>
      <w:r>
        <w:t>Implement the state file</w:t>
      </w:r>
    </w:p>
    <w:p>
      <w:pPr>
        <w:pStyle w:val="ListNumber"/>
      </w:pPr>
      <w:r>
        <w:t>Add idempotency checks</w:t>
      </w:r>
    </w:p>
    <w:p>
      <w:pPr>
        <w:pStyle w:val="ListNumber"/>
      </w:pPr>
      <w:r>
        <w:t>Run on the F5 lab pair</w:t>
      </w:r>
    </w:p>
    <w:p>
      <w:pPr>
        <w:pStyle w:val="ListNumber"/>
      </w:pPr>
      <w:r>
        <w:t>Inject a failure after the standby reboot</w:t>
      </w:r>
    </w:p>
    <w:p>
      <w:pPr>
        <w:pStyle w:val="ListNumber"/>
      </w:pPr>
      <w:r>
        <w:t>Resume and complete</w:t>
      </w:r>
    </w:p>
    <w:p>
      <w:r>
        <w:rPr>
          <w:b/>
        </w:rPr>
        <w:t xml:space="preserve">Lab success criteria. </w:t>
      </w:r>
    </w:p>
    <w:p>
      <w:pPr>
        <w:pStyle w:val="ListBullet"/>
      </w:pPr>
      <w:r>
        <w:t>Standby upgraded and verified before failover</w:t>
      </w:r>
    </w:p>
    <w:p>
      <w:pPr>
        <w:pStyle w:val="ListBullet"/>
      </w:pPr>
      <w:r>
        <w:t>Both units on target version and in sync</w:t>
      </w:r>
    </w:p>
    <w:p>
      <w:pPr>
        <w:pStyle w:val="ListBullet"/>
      </w:pPr>
      <w:r>
        <w:t>Resume continues from the right step</w:t>
      </w:r>
    </w:p>
    <w:p>
      <w:pPr>
        <w:pStyle w:val="ListBullet"/>
      </w:pPr>
      <w:r>
        <w:t>No step outside the plan ran</w:t>
      </w:r>
    </w:p>
    <w:p>
      <w:r>
        <w:rPr>
          <w:b/>
        </w:rPr>
        <w:t xml:space="preserve">Deliverable. </w:t>
      </w:r>
      <w:r>
        <w:t>HA-aware upgrade runner.</w:t>
      </w:r>
    </w:p>
    <w:p>
      <w:r>
        <w:rPr>
          <w:b/>
        </w:rPr>
        <w:t xml:space="preserve">Common pitfalls. </w:t>
      </w:r>
    </w:p>
    <w:p>
      <w:pPr>
        <w:pStyle w:val="ListBullet"/>
      </w:pPr>
      <w:r>
        <w:t>Upgrading the active first</w:t>
      </w:r>
    </w:p>
    <w:p>
      <w:pPr>
        <w:pStyle w:val="ListBullet"/>
      </w:pPr>
      <w:r>
        <w:t>Not waiting for install status complete before reboot</w:t>
      </w:r>
    </w:p>
    <w:p>
      <w:pPr>
        <w:pStyle w:val="ListBullet"/>
      </w:pPr>
      <w:r>
        <w:t>Losing state on crash</w:t>
      </w:r>
    </w:p>
    <w:p>
      <w:pPr>
        <w:pStyle w:val="ListBullet"/>
      </w:pPr>
      <w:r>
        <w:t>Assuming sync is normal while versions differ</w:t>
      </w:r>
    </w:p>
    <w:p>
      <w:r>
        <w:rPr>
          <w:b/>
        </w:rPr>
        <w:t xml:space="preserve">Knowledge check. </w:t>
      </w:r>
    </w:p>
    <w:p>
      <w:pPr>
        <w:pStyle w:val="ListNumber"/>
      </w:pPr>
      <w:r>
        <w:t>Which unit is upgraded first? Answer: The standby or secondary.</w:t>
      </w:r>
    </w:p>
    <w:p>
      <w:pPr>
        <w:pStyle w:val="ListNumber"/>
      </w:pPr>
      <w:r>
        <w:t>How does NetScaler async install report progress? Answer: It returns an install id tracked with show ns job.</w:t>
      </w:r>
    </w:p>
    <w:p>
      <w:pPr>
        <w:pStyle w:val="ListNumber"/>
      </w:pPr>
      <w:r>
        <w:t>Why record state after every step? Answer: So a failed run can resume or roll back from a known point.</w:t>
      </w:r>
    </w:p>
    <w:p>
      <w:r>
        <w:rPr>
          <w:b/>
        </w:rPr>
        <w:t xml:space="preserve">Slides and assets to prepare. </w:t>
      </w:r>
    </w:p>
    <w:p>
      <w:pPr>
        <w:pStyle w:val="ListBullet"/>
      </w:pPr>
      <w:r>
        <w:t>HA upgrade sequence diagram</w:t>
      </w:r>
    </w:p>
    <w:p>
      <w:pPr>
        <w:pStyle w:val="ListBullet"/>
      </w:pPr>
      <w:r>
        <w:t>Plan schema</w:t>
      </w:r>
    </w:p>
    <w:p>
      <w:pPr>
        <w:pStyle w:val="ListBullet"/>
      </w:pPr>
      <w:r>
        <w:t>State file example</w:t>
      </w:r>
    </w:p>
    <w:p>
      <w:pPr>
        <w:pStyle w:val="ListBullet"/>
      </w:pPr>
      <w:r>
        <w:t>Failure injection script</w:t>
      </w:r>
    </w:p>
    <w:p>
      <w:r>
        <w:rPr>
          <w:b/>
        </w:rPr>
        <w:t xml:space="preserve">Sources for this module. </w:t>
      </w:r>
      <w:r>
        <w:t>1, 2, 3, 5, 9, 10, 12, 16, 19, 35, 39</w:t>
      </w:r>
    </w:p>
    <w:p>
      <w:pPr>
        <w:pStyle w:val="Heading3"/>
      </w:pPr>
      <w:r>
        <w:t>Module 7: Post-checks, verification and rollback</w:t>
      </w:r>
    </w:p>
    <w:p>
      <w:r>
        <w:rPr>
          <w:b/>
        </w:rPr>
        <w:t xml:space="preserve">Goal. </w:t>
      </w:r>
      <w:r>
        <w:t>Learners compare the post-upgrade state with the golden snapshot, get a structured verdict and execute rollback when needed.</w:t>
      </w:r>
    </w:p>
    <w:p>
      <w:r>
        <w:rPr>
          <w:b/>
        </w:rPr>
        <w:t xml:space="preserve">Outline topics. </w:t>
      </w:r>
    </w:p>
    <w:p>
      <w:pPr>
        <w:pStyle w:val="ListBullet"/>
      </w:pPr>
      <w:r>
        <w:t>Capturing the post-upgrade snapshot and diffing it against the golden snapshot: version, virtual server status, pool members, HA sync, certificates</w:t>
      </w:r>
    </w:p>
    <w:p>
      <w:pPr>
        <w:pStyle w:val="ListBullet"/>
      </w:pPr>
      <w:r>
        <w:t>Claude reads the diff and returns a structured verdict (pass, warn, fail) with a plain-English explanation for the change ticket</w:t>
      </w:r>
    </w:p>
    <w:p>
      <w:pPr>
        <w:pStyle w:val="ListBullet"/>
      </w:pPr>
      <w:r>
        <w:t>Rollback paths: boot the previous F5 volume, NetScaler previous build, Alteon previous image bank, restore from backup</w:t>
      </w:r>
    </w:p>
    <w:p>
      <w:pPr>
        <w:pStyle w:val="ListBullet"/>
      </w:pPr>
      <w:r>
        <w:t>Evidence pack generation for the change record</w:t>
      </w:r>
    </w:p>
    <w:p>
      <w:r>
        <w:rPr>
          <w:b/>
        </w:rPr>
        <w:t xml:space="preserve">Learning objectives. </w:t>
      </w:r>
    </w:p>
    <w:p>
      <w:pPr>
        <w:pStyle w:val="ListBullet"/>
      </w:pPr>
      <w:r>
        <w:t>Learners can diff post and golden snapshots</w:t>
      </w:r>
    </w:p>
    <w:p>
      <w:pPr>
        <w:pStyle w:val="ListBullet"/>
      </w:pPr>
      <w:r>
        <w:t>Learners can get a structured pass, warn or fail verdict</w:t>
      </w:r>
    </w:p>
    <w:p>
      <w:pPr>
        <w:pStyle w:val="ListBullet"/>
      </w:pPr>
      <w:r>
        <w:t>Learners can execute vendor rollback paths</w:t>
      </w:r>
    </w:p>
    <w:p>
      <w:pPr>
        <w:pStyle w:val="ListBullet"/>
      </w:pPr>
      <w:r>
        <w:t>Learners can generate an evidence pack</w:t>
      </w:r>
    </w:p>
    <w:p>
      <w:pPr>
        <w:pStyle w:val="Heading4"/>
      </w:pPr>
      <w:r>
        <w:t>The diff</w:t>
      </w:r>
    </w:p>
    <w:p>
      <w:pPr>
        <w:pStyle w:val="ListBullet"/>
      </w:pPr>
      <w:r>
        <w:t>Same schema as the golden snapshot so sections compare directly</w:t>
      </w:r>
    </w:p>
    <w:p>
      <w:pPr>
        <w:pStyle w:val="ListBullet"/>
      </w:pPr>
      <w:r>
        <w:t>Version must change; virtual servers, pools and members must not degrade</w:t>
      </w:r>
    </w:p>
    <w:p>
      <w:pPr>
        <w:pStyle w:val="ListBullet"/>
      </w:pPr>
      <w:r>
        <w:t>HA sync may show changes pending until the peer is upgraded; treat as expected only in that window [2][3]</w:t>
      </w:r>
    </w:p>
    <w:p>
      <w:pPr>
        <w:pStyle w:val="ListBullet"/>
      </w:pPr>
      <w:r>
        <w:t>Certificate expiry should be unchanged</w:t>
      </w:r>
    </w:p>
    <w:p>
      <w:pPr>
        <w:pStyle w:val="Heading4"/>
      </w:pPr>
      <w:r>
        <w:t>Structured verdict</w:t>
      </w:r>
    </w:p>
    <w:p>
      <w:pPr>
        <w:pStyle w:val="ListBullet"/>
      </w:pPr>
      <w:r>
        <w:t>Claude reads the diff and returns verdict, reasons and rollback recommendation as JSON matching a schema [35]</w:t>
      </w:r>
    </w:p>
    <w:p>
      <w:pPr>
        <w:pStyle w:val="ListBullet"/>
      </w:pPr>
      <w:r>
        <w:t>Code applies hard rules first: any fail rule overrides the model</w:t>
      </w:r>
    </w:p>
    <w:p>
      <w:pPr>
        <w:pStyle w:val="ListBullet"/>
      </w:pPr>
      <w:r>
        <w:t>The verdict text goes into the change record</w:t>
      </w:r>
    </w:p>
    <w:p>
      <w:pPr>
        <w:pStyle w:val="ListBullet"/>
      </w:pPr>
      <w:r>
        <w:t>A warn verdict needs a named human to accept it before the run continues</w:t>
      </w:r>
    </w:p>
    <w:p>
      <w:pPr>
        <w:pStyle w:val="Heading4"/>
      </w:pPr>
      <w:r>
        <w:t>Rollback paths</w:t>
      </w:r>
    </w:p>
    <w:p>
      <w:pPr>
        <w:pStyle w:val="ListBullet"/>
      </w:pPr>
      <w:r>
        <w:t>F5: boot back into the previous volume, which is still installed [9][10]</w:t>
      </w:r>
    </w:p>
    <w:p>
      <w:pPr>
        <w:pStyle w:val="ListBullet"/>
      </w:pPr>
      <w:r>
        <w:t>F5: restore configuration with load ucs if needed [11]</w:t>
      </w:r>
    </w:p>
    <w:p>
      <w:pPr>
        <w:pStyle w:val="ListBullet"/>
      </w:pPr>
      <w:r>
        <w:t>NetScaler: reinstall the previous build retained in /var/nsinstall [14][15]</w:t>
      </w:r>
    </w:p>
    <w:p>
      <w:pPr>
        <w:pStyle w:val="ListBullet"/>
      </w:pPr>
      <w:r>
        <w:t>Alteon: factory config next boot, previous image, reboot, upload saved config [5]</w:t>
      </w:r>
    </w:p>
    <w:p>
      <w:pPr>
        <w:pStyle w:val="Heading4"/>
      </w:pPr>
      <w:r>
        <w:t>Evidence pack</w:t>
      </w:r>
    </w:p>
    <w:p>
      <w:pPr>
        <w:pStyle w:val="ListBullet"/>
      </w:pPr>
      <w:r>
        <w:t>Pre and post snapshots, diff, verdict, logs and approvals</w:t>
      </w:r>
    </w:p>
    <w:p>
      <w:pPr>
        <w:pStyle w:val="ListBullet"/>
      </w:pPr>
      <w:r>
        <w:t>Attach to the change record with a PATCH work note [25]</w:t>
      </w:r>
    </w:p>
    <w:p>
      <w:pPr>
        <w:pStyle w:val="ListBullet"/>
      </w:pPr>
      <w:r>
        <w:t>Store hashes of each file in the pack</w:t>
      </w:r>
    </w:p>
    <w:p>
      <w:pPr>
        <w:pStyle w:val="ListBullet"/>
      </w:pPr>
      <w:r>
        <w:t>Name the pack with the change number and run id so audits can find it</w:t>
      </w:r>
    </w:p>
    <w:p>
      <w:r>
        <w:rPr>
          <w:b/>
        </w:rPr>
        <w:t xml:space="preserve">Instructor demo. </w:t>
      </w:r>
    </w:p>
    <w:p>
      <w:pPr>
        <w:pStyle w:val="ListNumber"/>
      </w:pPr>
      <w:r>
        <w:t>Diff a clean upgrade</w:t>
      </w:r>
    </w:p>
    <w:p>
      <w:pPr>
        <w:pStyle w:val="ListNumber"/>
      </w:pPr>
      <w:r>
        <w:t>Diff a broken one with a pool down</w:t>
      </w:r>
    </w:p>
    <w:p>
      <w:pPr>
        <w:pStyle w:val="ListNumber"/>
      </w:pPr>
      <w:r>
        <w:t>Show the verdict JSON</w:t>
      </w:r>
    </w:p>
    <w:p>
      <w:pPr>
        <w:pStyle w:val="ListNumber"/>
      </w:pPr>
      <w:r>
        <w:t>Roll back the broken device</w:t>
      </w:r>
    </w:p>
    <w:p>
      <w:pPr>
        <w:pStyle w:val="ListNumber"/>
      </w:pPr>
      <w:r>
        <w:t>Generate the evidence pack</w:t>
      </w:r>
    </w:p>
    <w:p>
      <w:r>
        <w:rPr>
          <w:b/>
        </w:rPr>
        <w:t xml:space="preserve">Hands-on lab. </w:t>
      </w:r>
      <w:r>
        <w:t>Run the post-check diff on a successful and an intentionally broken upgrade, then execute the rollback path for the broken one.</w:t>
      </w:r>
    </w:p>
    <w:p>
      <w:pPr>
        <w:pStyle w:val="ListNumber"/>
      </w:pPr>
      <w:r>
        <w:t>Implement the diff</w:t>
      </w:r>
    </w:p>
    <w:p>
      <w:pPr>
        <w:pStyle w:val="ListNumber"/>
      </w:pPr>
      <w:r>
        <w:t>Define the verdict schema</w:t>
      </w:r>
    </w:p>
    <w:p>
      <w:pPr>
        <w:pStyle w:val="ListNumber"/>
      </w:pPr>
      <w:r>
        <w:t>Implement hard rules</w:t>
      </w:r>
    </w:p>
    <w:p>
      <w:pPr>
        <w:pStyle w:val="ListNumber"/>
      </w:pPr>
      <w:r>
        <w:t>Ask Claude for the verdict on both runs</w:t>
      </w:r>
    </w:p>
    <w:p>
      <w:pPr>
        <w:pStyle w:val="ListNumber"/>
      </w:pPr>
      <w:r>
        <w:t>Execute rollback for the broken device</w:t>
      </w:r>
    </w:p>
    <w:p>
      <w:pPr>
        <w:pStyle w:val="ListNumber"/>
      </w:pPr>
      <w:r>
        <w:t>Re-run post-checks after rollback</w:t>
      </w:r>
    </w:p>
    <w:p>
      <w:pPr>
        <w:pStyle w:val="ListNumber"/>
      </w:pPr>
      <w:r>
        <w:t>Build the evidence pack</w:t>
      </w:r>
    </w:p>
    <w:p>
      <w:pPr>
        <w:pStyle w:val="ListNumber"/>
      </w:pPr>
      <w:r>
        <w:t>Attach it to the change</w:t>
      </w:r>
    </w:p>
    <w:p>
      <w:r>
        <w:rPr>
          <w:b/>
        </w:rPr>
        <w:t xml:space="preserve">Lab success criteria. </w:t>
      </w:r>
    </w:p>
    <w:p>
      <w:pPr>
        <w:pStyle w:val="ListBullet"/>
      </w:pPr>
      <w:r>
        <w:t>Clean run verdict pass</w:t>
      </w:r>
    </w:p>
    <w:p>
      <w:pPr>
        <w:pStyle w:val="ListBullet"/>
      </w:pPr>
      <w:r>
        <w:t>Broken run verdict fail with rollback recommended</w:t>
      </w:r>
    </w:p>
    <w:p>
      <w:pPr>
        <w:pStyle w:val="ListBullet"/>
      </w:pPr>
      <w:r>
        <w:t>Rollback restores the golden snapshot state</w:t>
      </w:r>
    </w:p>
    <w:p>
      <w:pPr>
        <w:pStyle w:val="ListBullet"/>
      </w:pPr>
      <w:r>
        <w:t>Evidence pack complete</w:t>
      </w:r>
    </w:p>
    <w:p>
      <w:r>
        <w:rPr>
          <w:b/>
        </w:rPr>
        <w:t xml:space="preserve">Deliverable. </w:t>
      </w:r>
      <w:r>
        <w:t>Verification diff and rollback module.</w:t>
      </w:r>
    </w:p>
    <w:p>
      <w:r>
        <w:rPr>
          <w:b/>
        </w:rPr>
        <w:t xml:space="preserve">Common pitfalls. </w:t>
      </w:r>
    </w:p>
    <w:p>
      <w:pPr>
        <w:pStyle w:val="ListBullet"/>
      </w:pPr>
      <w:r>
        <w:t>Letting the model override a hard fail</w:t>
      </w:r>
    </w:p>
    <w:p>
      <w:pPr>
        <w:pStyle w:val="ListBullet"/>
      </w:pPr>
      <w:r>
        <w:t>Deleting the previous volume or build before verification</w:t>
      </w:r>
    </w:p>
    <w:p>
      <w:pPr>
        <w:pStyle w:val="ListBullet"/>
      </w:pPr>
      <w:r>
        <w:t>Diffing snapshots with different schemas</w:t>
      </w:r>
    </w:p>
    <w:p>
      <w:pPr>
        <w:pStyle w:val="ListBullet"/>
      </w:pPr>
      <w:r>
        <w:t>Forgetting Alteon has no config rollback</w:t>
      </w:r>
    </w:p>
    <w:p>
      <w:r>
        <w:rPr>
          <w:b/>
        </w:rPr>
        <w:t xml:space="preserve">Knowledge check. </w:t>
      </w:r>
    </w:p>
    <w:p>
      <w:pPr>
        <w:pStyle w:val="ListNumber"/>
      </w:pPr>
      <w:r>
        <w:t>What is the F5 rollback? Answer: Boot the previous volume, which remains installed.</w:t>
      </w:r>
    </w:p>
    <w:p>
      <w:pPr>
        <w:pStyle w:val="ListNumber"/>
      </w:pPr>
      <w:r>
        <w:t>Who has the final say on fail? Answer: Code hard rules; the model explains.</w:t>
      </w:r>
    </w:p>
    <w:p>
      <w:pPr>
        <w:pStyle w:val="ListNumber"/>
      </w:pPr>
      <w:r>
        <w:t>What goes in the evidence pack? Answer: Snapshots, diff, verdict, logs and approvals with file hashes.</w:t>
      </w:r>
    </w:p>
    <w:p>
      <w:r>
        <w:rPr>
          <w:b/>
        </w:rPr>
        <w:t xml:space="preserve">Slides and assets to prepare. </w:t>
      </w:r>
    </w:p>
    <w:p>
      <w:pPr>
        <w:pStyle w:val="ListBullet"/>
      </w:pPr>
      <w:r>
        <w:t>Diff output sample</w:t>
      </w:r>
    </w:p>
    <w:p>
      <w:pPr>
        <w:pStyle w:val="ListBullet"/>
      </w:pPr>
      <w:r>
        <w:t>Verdict schema</w:t>
      </w:r>
    </w:p>
    <w:p>
      <w:pPr>
        <w:pStyle w:val="ListBullet"/>
      </w:pPr>
      <w:r>
        <w:t>Rollback runbook per vendor</w:t>
      </w:r>
    </w:p>
    <w:p>
      <w:pPr>
        <w:pStyle w:val="ListBullet"/>
      </w:pPr>
      <w:r>
        <w:t>Evidence pack template</w:t>
      </w:r>
    </w:p>
    <w:p>
      <w:r>
        <w:rPr>
          <w:b/>
        </w:rPr>
        <w:t xml:space="preserve">Sources for this module. </w:t>
      </w:r>
      <w:r>
        <w:t>2, 3, 5, 9, 10, 11, 14, 15, 25, 35</w:t>
      </w:r>
    </w:p>
    <w:p>
      <w:pPr>
        <w:pStyle w:val="Heading3"/>
      </w:pPr>
      <w:r>
        <w:t>Module 8: Guardrails, approvals and audit for upgrades</w:t>
      </w:r>
    </w:p>
    <w:p>
      <w:r>
        <w:rPr>
          <w:b/>
        </w:rPr>
        <w:t xml:space="preserve">Goal. </w:t>
      </w:r>
      <w:r>
        <w:t>Learners gate every space clear, install and reboot behind ServiceNow approval and prove the gate cannot be talked around.</w:t>
      </w:r>
    </w:p>
    <w:p>
      <w:r>
        <w:rPr>
          <w:b/>
        </w:rPr>
        <w:t xml:space="preserve">Outline topics. </w:t>
      </w:r>
    </w:p>
    <w:p>
      <w:pPr>
        <w:pStyle w:val="ListBullet"/>
      </w:pPr>
      <w:r>
        <w:t>Allowlisted tools and devices per run, read-only by default, destructive actions behind explicit approval</w:t>
      </w:r>
    </w:p>
    <w:p>
      <w:pPr>
        <w:pStyle w:val="ListBullet"/>
      </w:pPr>
      <w:r>
        <w:t>ServiceNow change requests created through the Table API and approved through Flow Designer before space clear, install and reboot</w:t>
      </w:r>
    </w:p>
    <w:p>
      <w:pPr>
        <w:pStyle w:val="ListBullet"/>
      </w:pPr>
      <w:r>
        <w:t>An append-only audit log of every prompt, plan, approval and API call, with secrets kept out of prompts and logs</w:t>
      </w:r>
    </w:p>
    <w:p>
      <w:pPr>
        <w:pStyle w:val="ListBullet"/>
      </w:pPr>
      <w:r>
        <w:t>Testing the guardrails with pytest: prompt the agent to skip a check and prove the runner refuses</w:t>
      </w:r>
    </w:p>
    <w:p>
      <w:r>
        <w:rPr>
          <w:b/>
        </w:rPr>
        <w:t xml:space="preserve">Learning objectives. </w:t>
      </w:r>
    </w:p>
    <w:p>
      <w:pPr>
        <w:pStyle w:val="ListBullet"/>
      </w:pPr>
      <w:r>
        <w:t>Learners can allowlist tools and devices per run</w:t>
      </w:r>
    </w:p>
    <w:p>
      <w:pPr>
        <w:pStyle w:val="ListBullet"/>
      </w:pPr>
      <w:r>
        <w:t>Learners can create change records and wait for approval</w:t>
      </w:r>
    </w:p>
    <w:p>
      <w:pPr>
        <w:pStyle w:val="ListBullet"/>
      </w:pPr>
      <w:r>
        <w:t>Learners can keep an append-only audit log without secrets</w:t>
      </w:r>
    </w:p>
    <w:p>
      <w:pPr>
        <w:pStyle w:val="ListBullet"/>
      </w:pPr>
      <w:r>
        <w:t>Learners can test that the runner refuses prompts to skip checks</w:t>
      </w:r>
    </w:p>
    <w:p>
      <w:pPr>
        <w:pStyle w:val="Heading4"/>
      </w:pPr>
      <w:r>
        <w:t>Allowlists and read-only default</w:t>
      </w:r>
    </w:p>
    <w:p>
      <w:pPr>
        <w:pStyle w:val="ListBullet"/>
      </w:pPr>
      <w:r>
        <w:t>Each run has an allowlist of devices and actions</w:t>
      </w:r>
    </w:p>
    <w:p>
      <w:pPr>
        <w:pStyle w:val="ListBullet"/>
      </w:pPr>
      <w:r>
        <w:t>Read-only by default; destructive actions need explicit approval</w:t>
      </w:r>
    </w:p>
    <w:p>
      <w:pPr>
        <w:pStyle w:val="ListBullet"/>
      </w:pPr>
      <w:r>
        <w:t>OWASP recommends minimal permissions and human approval for high-impact actions [37]</w:t>
      </w:r>
    </w:p>
    <w:p>
      <w:pPr>
        <w:pStyle w:val="ListBullet"/>
      </w:pPr>
      <w:r>
        <w:t>Device service accounts for the runner have only the rights the plan needs [37]</w:t>
      </w:r>
    </w:p>
    <w:p>
      <w:pPr>
        <w:pStyle w:val="Heading4"/>
      </w:pPr>
      <w:r>
        <w:t>ServiceNow approvals</w:t>
      </w:r>
    </w:p>
    <w:p>
      <w:pPr>
        <w:pStyle w:val="ListBullet"/>
      </w:pPr>
      <w:r>
        <w:t>Create the change through the Table API or Change Management API [25][28]</w:t>
      </w:r>
    </w:p>
    <w:p>
      <w:pPr>
        <w:pStyle w:val="ListBullet"/>
      </w:pPr>
      <w:r>
        <w:t>Use Ask for Approval before space clear, install and reboot; only Approved proceeds [27]</w:t>
      </w:r>
    </w:p>
    <w:p>
      <w:pPr>
        <w:pStyle w:val="ListBullet"/>
      </w:pPr>
      <w:r>
        <w:t>Avoid parallel Ask for Approval actions on the same record [27]</w:t>
      </w:r>
    </w:p>
    <w:p>
      <w:pPr>
        <w:pStyle w:val="ListBullet"/>
      </w:pPr>
      <w:r>
        <w:t>Read approval state at run time, not at plan time</w:t>
      </w:r>
    </w:p>
    <w:p>
      <w:pPr>
        <w:pStyle w:val="Heading4"/>
      </w:pPr>
      <w:r>
        <w:t>Audit log</w:t>
      </w:r>
    </w:p>
    <w:p>
      <w:pPr>
        <w:pStyle w:val="ListBullet"/>
      </w:pPr>
      <w:r>
        <w:t>Append-only JSON lines for prompts, plans, approvals and API calls</w:t>
      </w:r>
    </w:p>
    <w:p>
      <w:pPr>
        <w:pStyle w:val="ListBullet"/>
      </w:pPr>
      <w:r>
        <w:t>Redact secrets and tokens</w:t>
      </w:r>
    </w:p>
    <w:p>
      <w:pPr>
        <w:pStyle w:val="ListBullet"/>
      </w:pPr>
      <w:r>
        <w:t>Each entry has run id, change number and step</w:t>
      </w:r>
    </w:p>
    <w:p>
      <w:pPr>
        <w:pStyle w:val="ListBullet"/>
      </w:pPr>
      <w:r>
        <w:t>Ship entries off the runner host as they are written so they cannot be edited later</w:t>
      </w:r>
    </w:p>
    <w:p>
      <w:pPr>
        <w:pStyle w:val="Heading4"/>
      </w:pPr>
      <w:r>
        <w:t>Testing the guardrails</w:t>
      </w:r>
    </w:p>
    <w:p>
      <w:pPr>
        <w:pStyle w:val="ListBullet"/>
      </w:pPr>
      <w:r>
        <w:t>pytest cases that prompt the agent to skip a pre-check and assert the runner refuses</w:t>
      </w:r>
    </w:p>
    <w:p>
      <w:pPr>
        <w:pStyle w:val="ListBullet"/>
      </w:pPr>
      <w:r>
        <w:t>PreToolUse hooks deny shell commands that call device write APIs directly [36]</w:t>
      </w:r>
    </w:p>
    <w:p>
      <w:pPr>
        <w:pStyle w:val="ListBullet"/>
      </w:pPr>
      <w:r>
        <w:t>Tests for every approval state</w:t>
      </w:r>
    </w:p>
    <w:p>
      <w:pPr>
        <w:pStyle w:val="ListBullet"/>
      </w:pPr>
      <w:r>
        <w:t>Run the guardrail tests in CI on every pull request</w:t>
      </w:r>
    </w:p>
    <w:p>
      <w:r>
        <w:rPr>
          <w:b/>
        </w:rPr>
        <w:t xml:space="preserve">Instructor demo. </w:t>
      </w:r>
    </w:p>
    <w:p>
      <w:pPr>
        <w:pStyle w:val="ListNumber"/>
      </w:pPr>
      <w:r>
        <w:t>Attempt an unapproved reboot</w:t>
      </w:r>
    </w:p>
    <w:p>
      <w:pPr>
        <w:pStyle w:val="ListNumber"/>
      </w:pPr>
      <w:r>
        <w:t>Approve and retry</w:t>
      </w:r>
    </w:p>
    <w:p>
      <w:pPr>
        <w:pStyle w:val="ListNumber"/>
      </w:pPr>
      <w:r>
        <w:t>Prompt the agent to skip a check and show refusal</w:t>
      </w:r>
    </w:p>
    <w:p>
      <w:pPr>
        <w:pStyle w:val="ListNumber"/>
      </w:pPr>
      <w:r>
        <w:t>Open the audit log</w:t>
      </w:r>
    </w:p>
    <w:p>
      <w:r>
        <w:rPr>
          <w:b/>
        </w:rPr>
        <w:t xml:space="preserve">Hands-on lab. </w:t>
      </w:r>
      <w:r>
        <w:t>Wire the approval gate to a lab ServiceNow instance and attempt an unapproved reboot; inspect the audit trail afterwards.</w:t>
      </w:r>
    </w:p>
    <w:p>
      <w:pPr>
        <w:pStyle w:val="ListNumber"/>
      </w:pPr>
      <w:r>
        <w:t>Implement the allowlist</w:t>
      </w:r>
    </w:p>
    <w:p>
      <w:pPr>
        <w:pStyle w:val="ListNumber"/>
      </w:pPr>
      <w:r>
        <w:t>Implement change creation</w:t>
      </w:r>
    </w:p>
    <w:p>
      <w:pPr>
        <w:pStyle w:val="ListNumber"/>
      </w:pPr>
      <w:r>
        <w:t>Build the approval flow</w:t>
      </w:r>
    </w:p>
    <w:p>
      <w:pPr>
        <w:pStyle w:val="ListNumber"/>
      </w:pPr>
      <w:r>
        <w:t>Implement the gate before destructive steps</w:t>
      </w:r>
    </w:p>
    <w:p>
      <w:pPr>
        <w:pStyle w:val="ListNumber"/>
      </w:pPr>
      <w:r>
        <w:t>Implement the audit log</w:t>
      </w:r>
    </w:p>
    <w:p>
      <w:pPr>
        <w:pStyle w:val="ListNumber"/>
      </w:pPr>
      <w:r>
        <w:t>Write guardrail tests</w:t>
      </w:r>
    </w:p>
    <w:p>
      <w:pPr>
        <w:pStyle w:val="ListNumber"/>
      </w:pPr>
      <w:r>
        <w:t>Attempt the unapproved reboot</w:t>
      </w:r>
    </w:p>
    <w:p>
      <w:pPr>
        <w:pStyle w:val="ListNumber"/>
      </w:pPr>
      <w:r>
        <w:t>Inspect the audit trail</w:t>
      </w:r>
    </w:p>
    <w:p>
      <w:r>
        <w:rPr>
          <w:b/>
        </w:rPr>
        <w:t xml:space="preserve">Lab success criteria. </w:t>
      </w:r>
    </w:p>
    <w:p>
      <w:pPr>
        <w:pStyle w:val="ListBullet"/>
      </w:pPr>
      <w:r>
        <w:t>Unapproved reboot refused with logged reason</w:t>
      </w:r>
    </w:p>
    <w:p>
      <w:pPr>
        <w:pStyle w:val="ListBullet"/>
      </w:pPr>
      <w:r>
        <w:t>Approved reboot proceeds</w:t>
      </w:r>
    </w:p>
    <w:p>
      <w:pPr>
        <w:pStyle w:val="ListBullet"/>
      </w:pPr>
      <w:r>
        <w:t>Skip-check prompt refused</w:t>
      </w:r>
    </w:p>
    <w:p>
      <w:pPr>
        <w:pStyle w:val="ListBullet"/>
      </w:pPr>
      <w:r>
        <w:t>Audit log complete and secret-free</w:t>
      </w:r>
    </w:p>
    <w:p>
      <w:r>
        <w:rPr>
          <w:b/>
        </w:rPr>
        <w:t xml:space="preserve">Deliverable. </w:t>
      </w:r>
      <w:r>
        <w:t>Approval gate and audit log.</w:t>
      </w:r>
    </w:p>
    <w:p>
      <w:r>
        <w:rPr>
          <w:b/>
        </w:rPr>
        <w:t xml:space="preserve">Common pitfalls. </w:t>
      </w:r>
    </w:p>
    <w:p>
      <w:pPr>
        <w:pStyle w:val="ListBullet"/>
      </w:pPr>
      <w:r>
        <w:t>Treating Requested as approved</w:t>
      </w:r>
    </w:p>
    <w:p>
      <w:pPr>
        <w:pStyle w:val="ListBullet"/>
      </w:pPr>
      <w:r>
        <w:t>Approval checked only once</w:t>
      </w:r>
    </w:p>
    <w:p>
      <w:pPr>
        <w:pStyle w:val="ListBullet"/>
      </w:pPr>
      <w:r>
        <w:t>Secrets in logs</w:t>
      </w:r>
    </w:p>
    <w:p>
      <w:pPr>
        <w:pStyle w:val="ListBullet"/>
      </w:pPr>
      <w:r>
        <w:t>Hooks as the only control</w:t>
      </w:r>
    </w:p>
    <w:p>
      <w:r>
        <w:rPr>
          <w:b/>
        </w:rPr>
        <w:t xml:space="preserve">Knowledge check. </w:t>
      </w:r>
    </w:p>
    <w:p>
      <w:pPr>
        <w:pStyle w:val="ListNumber"/>
      </w:pPr>
      <w:r>
        <w:t>Which approval states allow a reboot? Answer: Only Approved.</w:t>
      </w:r>
    </w:p>
    <w:p>
      <w:pPr>
        <w:pStyle w:val="ListNumber"/>
      </w:pPr>
      <w:r>
        <w:t>What does a PreToolUse hook do here? Answer: Denies shell commands that would call device write APIs directly.</w:t>
      </w:r>
    </w:p>
    <w:p>
      <w:pPr>
        <w:pStyle w:val="ListNumber"/>
      </w:pPr>
      <w:r>
        <w:t>Why read approval at run time? Answer: Approvals can be withdrawn or windows can change after planning.</w:t>
      </w:r>
    </w:p>
    <w:p>
      <w:r>
        <w:rPr>
          <w:b/>
        </w:rPr>
        <w:t xml:space="preserve">Slides and assets to prepare. </w:t>
      </w:r>
    </w:p>
    <w:p>
      <w:pPr>
        <w:pStyle w:val="ListBullet"/>
      </w:pPr>
      <w:r>
        <w:t>Guardrail decision table</w:t>
      </w:r>
    </w:p>
    <w:p>
      <w:pPr>
        <w:pStyle w:val="ListBullet"/>
      </w:pPr>
      <w:r>
        <w:t>Approval flow export</w:t>
      </w:r>
    </w:p>
    <w:p>
      <w:pPr>
        <w:pStyle w:val="ListBullet"/>
      </w:pPr>
      <w:r>
        <w:t>Audit log schema</w:t>
      </w:r>
    </w:p>
    <w:p>
      <w:pPr>
        <w:pStyle w:val="ListBullet"/>
      </w:pPr>
      <w:r>
        <w:t>Guardrail test suite</w:t>
      </w:r>
    </w:p>
    <w:p>
      <w:r>
        <w:rPr>
          <w:b/>
        </w:rPr>
        <w:t xml:space="preserve">Sources for this module. </w:t>
      </w:r>
      <w:r>
        <w:t>25, 27, 28, 36, 37</w:t>
      </w:r>
    </w:p>
    <w:p>
      <w:pPr>
        <w:pStyle w:val="Heading2"/>
      </w:pPr>
      <w:r>
        <w:t>Day 3</w:t>
      </w:r>
    </w:p>
    <w:p>
      <w:pPr>
        <w:pStyle w:val="Heading3"/>
      </w:pPr>
      <w:r>
        <w:t>Module 9: Scheduler and change windows</w:t>
      </w:r>
    </w:p>
    <w:p>
      <w:r>
        <w:rPr>
          <w:b/>
        </w:rPr>
        <w:t xml:space="preserve">Goal. </w:t>
      </w:r>
      <w:r>
        <w:t>Learners schedule upgrades only inside approved windows and handle overruns safely.</w:t>
      </w:r>
    </w:p>
    <w:p>
      <w:r>
        <w:rPr>
          <w:b/>
        </w:rPr>
        <w:t xml:space="preserve">Outline topics. </w:t>
      </w:r>
    </w:p>
    <w:p>
      <w:pPr>
        <w:pStyle w:val="ListBullet"/>
      </w:pPr>
      <w:r>
        <w:t>Reading approved change windows from ServiceNow and refusing to start outside them</w:t>
      </w:r>
    </w:p>
    <w:p>
      <w:pPr>
        <w:pStyle w:val="ListBullet"/>
      </w:pPr>
      <w:r>
        <w:t>Scheduling runs with GitHub Actions schedule and workflow_dispatch, or an in-house APScheduler service, with a persistent job state store</w:t>
      </w:r>
    </w:p>
    <w:p>
      <w:pPr>
        <w:pStyle w:val="ListBullet"/>
      </w:pPr>
      <w:r>
        <w:t>Pre-window reminders, in-window progress and post-window summaries to the operations channel</w:t>
      </w:r>
    </w:p>
    <w:p>
      <w:pPr>
        <w:pStyle w:val="ListBullet"/>
      </w:pPr>
      <w:r>
        <w:t>Handling overruns: pause at the next safe step, request a window extension, never leave a device mid-upgrade</w:t>
      </w:r>
    </w:p>
    <w:p>
      <w:r>
        <w:rPr>
          <w:b/>
        </w:rPr>
        <w:t xml:space="preserve">Learning objectives. </w:t>
      </w:r>
    </w:p>
    <w:p>
      <w:pPr>
        <w:pStyle w:val="ListBullet"/>
      </w:pPr>
      <w:r>
        <w:t>Learners can read change windows from ServiceNow</w:t>
      </w:r>
    </w:p>
    <w:p>
      <w:pPr>
        <w:pStyle w:val="ListBullet"/>
      </w:pPr>
      <w:r>
        <w:t>Learners can schedule runs with GitHub Actions or APScheduler</w:t>
      </w:r>
    </w:p>
    <w:p>
      <w:pPr>
        <w:pStyle w:val="ListBullet"/>
      </w:pPr>
      <w:r>
        <w:t>Learners can send reminders, progress and summaries</w:t>
      </w:r>
    </w:p>
    <w:p>
      <w:pPr>
        <w:pStyle w:val="ListBullet"/>
      </w:pPr>
      <w:r>
        <w:t>Learners can pause safely on overrun</w:t>
      </w:r>
    </w:p>
    <w:p>
      <w:pPr>
        <w:pStyle w:val="Heading4"/>
      </w:pPr>
      <w:r>
        <w:t>Windows from ServiceNow</w:t>
      </w:r>
    </w:p>
    <w:p>
      <w:pPr>
        <w:pStyle w:val="ListBullet"/>
      </w:pPr>
      <w:r>
        <w:t>Read start_date and end_date from the change [28]</w:t>
      </w:r>
    </w:p>
    <w:p>
      <w:pPr>
        <w:pStyle w:val="ListBullet"/>
      </w:pPr>
      <w:r>
        <w:t>Refuse to start outside the window</w:t>
      </w:r>
    </w:p>
    <w:p>
      <w:pPr>
        <w:pStyle w:val="ListBullet"/>
      </w:pPr>
      <w:r>
        <w:t>Check conflicts with the Change Management API [28]</w:t>
      </w:r>
    </w:p>
    <w:p>
      <w:pPr>
        <w:pStyle w:val="ListBullet"/>
      </w:pPr>
      <w:r>
        <w:t>Store the window in run state so a restarted runner still knows the deadline</w:t>
      </w:r>
    </w:p>
    <w:p>
      <w:pPr>
        <w:pStyle w:val="Heading4"/>
      </w:pPr>
      <w:r>
        <w:t>Scheduling options</w:t>
      </w:r>
    </w:p>
    <w:p>
      <w:pPr>
        <w:pStyle w:val="ListBullet"/>
      </w:pPr>
      <w:r>
        <w:t>GitHub Actions schedule runs in UTC (or a set timezone) on the default branch, at most every 5 minutes, and can be delayed at the top of the hour [29]</w:t>
      </w:r>
    </w:p>
    <w:p>
      <w:pPr>
        <w:pStyle w:val="ListBullet"/>
      </w:pPr>
      <w:r>
        <w:t>workflow_dispatch with inputs for manual starts [29]</w:t>
      </w:r>
    </w:p>
    <w:p>
      <w:pPr>
        <w:pStyle w:val="ListBullet"/>
      </w:pPr>
      <w:r>
        <w:t>APScheduler with a persistent job store such as SQLAlchemyJobStore on PostgreSQL [30]</w:t>
      </w:r>
    </w:p>
    <w:p>
      <w:pPr>
        <w:pStyle w:val="ListBullet"/>
      </w:pPr>
      <w:r>
        <w:t>Set misfire_grace_time so a missed start inside the window still runs, but not after it closes [30]</w:t>
      </w:r>
    </w:p>
    <w:p>
      <w:pPr>
        <w:pStyle w:val="Heading4"/>
      </w:pPr>
      <w:r>
        <w:t>Notifications</w:t>
      </w:r>
    </w:p>
    <w:p>
      <w:pPr>
        <w:pStyle w:val="ListBullet"/>
      </w:pPr>
      <w:r>
        <w:t>Pre-window reminder with plan and approver</w:t>
      </w:r>
    </w:p>
    <w:p>
      <w:pPr>
        <w:pStyle w:val="ListBullet"/>
      </w:pPr>
      <w:r>
        <w:t>In-window progress per device</w:t>
      </w:r>
    </w:p>
    <w:p>
      <w:pPr>
        <w:pStyle w:val="ListBullet"/>
      </w:pPr>
      <w:r>
        <w:t>Post-window summary with verdicts</w:t>
      </w:r>
    </w:p>
    <w:p>
      <w:pPr>
        <w:pStyle w:val="ListBullet"/>
      </w:pPr>
      <w:r>
        <w:t>Messages carry the change number and a link to the evidence pull request</w:t>
      </w:r>
    </w:p>
    <w:p>
      <w:pPr>
        <w:pStyle w:val="Heading4"/>
      </w:pPr>
      <w:r>
        <w:t>Overruns</w:t>
      </w:r>
    </w:p>
    <w:p>
      <w:pPr>
        <w:pStyle w:val="ListBullet"/>
      </w:pPr>
      <w:r>
        <w:t>Estimate time per step from history</w:t>
      </w:r>
    </w:p>
    <w:p>
      <w:pPr>
        <w:pStyle w:val="ListBullet"/>
      </w:pPr>
      <w:r>
        <w:t>Before each step, check remaining window time</w:t>
      </w:r>
    </w:p>
    <w:p>
      <w:pPr>
        <w:pStyle w:val="ListBullet"/>
      </w:pPr>
      <w:r>
        <w:t>Pause at the next safe step and request an extension</w:t>
      </w:r>
    </w:p>
    <w:p>
      <w:pPr>
        <w:pStyle w:val="ListBullet"/>
      </w:pPr>
      <w:r>
        <w:t>Never leave a device mid-install or mid-reboot</w:t>
      </w:r>
    </w:p>
    <w:p>
      <w:r>
        <w:rPr>
          <w:b/>
        </w:rPr>
        <w:t xml:space="preserve">Instructor demo. </w:t>
      </w:r>
    </w:p>
    <w:p>
      <w:pPr>
        <w:pStyle w:val="ListNumber"/>
      </w:pPr>
      <w:r>
        <w:t>Show a change window and the schedule</w:t>
      </w:r>
    </w:p>
    <w:p>
      <w:pPr>
        <w:pStyle w:val="ListNumber"/>
      </w:pPr>
      <w:r>
        <w:t>Start a run automatically</w:t>
      </w:r>
    </w:p>
    <w:p>
      <w:pPr>
        <w:pStyle w:val="ListNumber"/>
      </w:pPr>
      <w:r>
        <w:t>Shorten the window and show the pause</w:t>
      </w:r>
    </w:p>
    <w:p>
      <w:pPr>
        <w:pStyle w:val="ListNumber"/>
      </w:pPr>
      <w:r>
        <w:t>Show notifications</w:t>
      </w:r>
    </w:p>
    <w:p>
      <w:r>
        <w:rPr>
          <w:b/>
        </w:rPr>
        <w:t xml:space="preserve">Hands-on lab. </w:t>
      </w:r>
      <w:r>
        <w:t>Schedule a batch upgrade in the lab, let it start automatically inside the window and watch it pause when the window is about to close.</w:t>
      </w:r>
    </w:p>
    <w:p>
      <w:pPr>
        <w:pStyle w:val="ListNumber"/>
      </w:pPr>
      <w:r>
        <w:t>Read the lab change window</w:t>
      </w:r>
    </w:p>
    <w:p>
      <w:pPr>
        <w:pStyle w:val="ListNumber"/>
      </w:pPr>
      <w:r>
        <w:t>Configure the scheduled workflow or APScheduler job</w:t>
      </w:r>
    </w:p>
    <w:p>
      <w:pPr>
        <w:pStyle w:val="ListNumber"/>
      </w:pPr>
      <w:r>
        <w:t>Add the window check</w:t>
      </w:r>
    </w:p>
    <w:p>
      <w:pPr>
        <w:pStyle w:val="ListNumber"/>
      </w:pPr>
      <w:r>
        <w:t>Add step time estimates</w:t>
      </w:r>
    </w:p>
    <w:p>
      <w:pPr>
        <w:pStyle w:val="ListNumber"/>
      </w:pPr>
      <w:r>
        <w:t>Add notifications</w:t>
      </w:r>
    </w:p>
    <w:p>
      <w:pPr>
        <w:pStyle w:val="ListNumber"/>
      </w:pPr>
      <w:r>
        <w:t>Start the batch</w:t>
      </w:r>
    </w:p>
    <w:p>
      <w:pPr>
        <w:pStyle w:val="ListNumber"/>
      </w:pPr>
      <w:r>
        <w:t>Shorten the window</w:t>
      </w:r>
    </w:p>
    <w:p>
      <w:pPr>
        <w:pStyle w:val="ListNumber"/>
      </w:pPr>
      <w:r>
        <w:t>Observe the safe pause</w:t>
      </w:r>
    </w:p>
    <w:p>
      <w:r>
        <w:rPr>
          <w:b/>
        </w:rPr>
        <w:t xml:space="preserve">Lab success criteria. </w:t>
      </w:r>
    </w:p>
    <w:p>
      <w:pPr>
        <w:pStyle w:val="ListBullet"/>
      </w:pPr>
      <w:r>
        <w:t>Run starts only inside the window</w:t>
      </w:r>
    </w:p>
    <w:p>
      <w:pPr>
        <w:pStyle w:val="ListBullet"/>
      </w:pPr>
      <w:r>
        <w:t>Pause happens at a safe step</w:t>
      </w:r>
    </w:p>
    <w:p>
      <w:pPr>
        <w:pStyle w:val="ListBullet"/>
      </w:pPr>
      <w:r>
        <w:t>Notifications sent</w:t>
      </w:r>
    </w:p>
    <w:p>
      <w:pPr>
        <w:pStyle w:val="ListBullet"/>
      </w:pPr>
      <w:r>
        <w:t>State allows resume next window</w:t>
      </w:r>
    </w:p>
    <w:p>
      <w:r>
        <w:rPr>
          <w:b/>
        </w:rPr>
        <w:t xml:space="preserve">Deliverable. </w:t>
      </w:r>
      <w:r>
        <w:t>Scheduled upgrade pipeline.</w:t>
      </w:r>
    </w:p>
    <w:p>
      <w:r>
        <w:rPr>
          <w:b/>
        </w:rPr>
        <w:t xml:space="preserve">Common pitfalls. </w:t>
      </w:r>
    </w:p>
    <w:p>
      <w:pPr>
        <w:pStyle w:val="ListBullet"/>
      </w:pPr>
      <w:r>
        <w:t>Time zone errors</w:t>
      </w:r>
    </w:p>
    <w:p>
      <w:pPr>
        <w:pStyle w:val="ListBullet"/>
      </w:pPr>
      <w:r>
        <w:t>Scheduling at minute zero</w:t>
      </w:r>
    </w:p>
    <w:p>
      <w:pPr>
        <w:pStyle w:val="ListBullet"/>
      </w:pPr>
      <w:r>
        <w:t>No persistent job store</w:t>
      </w:r>
    </w:p>
    <w:p>
      <w:pPr>
        <w:pStyle w:val="ListBullet"/>
      </w:pPr>
      <w:r>
        <w:t>Pausing mid-reboot</w:t>
      </w:r>
    </w:p>
    <w:p>
      <w:r>
        <w:rPr>
          <w:b/>
        </w:rPr>
        <w:t xml:space="preserve">Knowledge check. </w:t>
      </w:r>
    </w:p>
    <w:p>
      <w:pPr>
        <w:pStyle w:val="ListNumber"/>
      </w:pPr>
      <w:r>
        <w:t>Which branch does a scheduled workflow run on? Answer: The latest commit on the default branch.</w:t>
      </w:r>
    </w:p>
    <w:p>
      <w:pPr>
        <w:pStyle w:val="ListNumber"/>
      </w:pPr>
      <w:r>
        <w:t>What does misfire_grace_time control? Answer: Whether a missed run time still triggers when the scheduler comes back.</w:t>
      </w:r>
    </w:p>
    <w:p>
      <w:pPr>
        <w:pStyle w:val="ListNumber"/>
      </w:pPr>
      <w:r>
        <w:t>What is a safe step? Answer: A point where the device is fully on one version and in a known state.</w:t>
      </w:r>
    </w:p>
    <w:p>
      <w:r>
        <w:rPr>
          <w:b/>
        </w:rPr>
        <w:t xml:space="preserve">Slides and assets to prepare. </w:t>
      </w:r>
    </w:p>
    <w:p>
      <w:pPr>
        <w:pStyle w:val="ListBullet"/>
      </w:pPr>
      <w:r>
        <w:t>Window and schedule diagram</w:t>
      </w:r>
    </w:p>
    <w:p>
      <w:pPr>
        <w:pStyle w:val="ListBullet"/>
      </w:pPr>
      <w:r>
        <w:t>Workflow file</w:t>
      </w:r>
    </w:p>
    <w:p>
      <w:pPr>
        <w:pStyle w:val="ListBullet"/>
      </w:pPr>
      <w:r>
        <w:t>APScheduler config</w:t>
      </w:r>
    </w:p>
    <w:p>
      <w:pPr>
        <w:pStyle w:val="ListBullet"/>
      </w:pPr>
      <w:r>
        <w:t>Notification templates</w:t>
      </w:r>
    </w:p>
    <w:p>
      <w:r>
        <w:rPr>
          <w:b/>
        </w:rPr>
        <w:t xml:space="preserve">Sources for this module. </w:t>
      </w:r>
      <w:r>
        <w:t>28, 29, 30</w:t>
      </w:r>
    </w:p>
    <w:p>
      <w:pPr>
        <w:pStyle w:val="Heading3"/>
      </w:pPr>
      <w:r>
        <w:t>Module 10: Cisco ACI and fleet-scale, multi-vendor runs</w:t>
      </w:r>
    </w:p>
    <w:p>
      <w:r>
        <w:rPr>
          <w:b/>
        </w:rPr>
        <w:t xml:space="preserve">Goal. </w:t>
      </w:r>
      <w:r>
        <w:t>Learners plan ACI upgrades the way Cisco prescribes and run large fleets in safe batches.</w:t>
      </w:r>
    </w:p>
    <w:p>
      <w:r>
        <w:rPr>
          <w:b/>
        </w:rPr>
        <w:t xml:space="preserve">Outline topics. </w:t>
      </w:r>
    </w:p>
    <w:p>
      <w:pPr>
        <w:pStyle w:val="ListBullet"/>
      </w:pPr>
      <w:r>
        <w:t>Cisco ACI upgrades as Cisco prescribes: the ACI pre-upgrade validator, APIC firmware repository and firmware groups via the APIC REST API, APIC cluster first then switches in groups</w:t>
      </w:r>
    </w:p>
    <w:p>
      <w:pPr>
        <w:pStyle w:val="ListBullet"/>
      </w:pPr>
      <w:r>
        <w:t>Batch strategies for large fleets: blast radius limits, canary devices and stop-on-first-failure</w:t>
      </w:r>
    </w:p>
    <w:p>
      <w:pPr>
        <w:pStyle w:val="ListBullet"/>
      </w:pPr>
      <w:r>
        <w:t>Extending the adapter pattern to other load balancers (Anaya LB) with the same lifecycle contract</w:t>
      </w:r>
    </w:p>
    <w:p>
      <w:pPr>
        <w:pStyle w:val="ListBullet"/>
      </w:pPr>
      <w:r>
        <w:t>Reporting in GitHub pull requests: plan, evidence pack and audit summary reviewed before the next batch</w:t>
      </w:r>
    </w:p>
    <w:p>
      <w:r>
        <w:rPr>
          <w:b/>
        </w:rPr>
        <w:t xml:space="preserve">Learning objectives. </w:t>
      </w:r>
    </w:p>
    <w:p>
      <w:pPr>
        <w:pStyle w:val="ListBullet"/>
      </w:pPr>
      <w:r>
        <w:t>Learners can run the ACI pre-upgrade validator and read its results</w:t>
      </w:r>
    </w:p>
    <w:p>
      <w:pPr>
        <w:pStyle w:val="ListBullet"/>
      </w:pPr>
      <w:r>
        <w:t>Learners can plan APIC-first upgrades and switch update groups</w:t>
      </w:r>
    </w:p>
    <w:p>
      <w:pPr>
        <w:pStyle w:val="ListBullet"/>
      </w:pPr>
      <w:r>
        <w:t>Learners can design batches with canaries and blast radius limits</w:t>
      </w:r>
    </w:p>
    <w:p>
      <w:pPr>
        <w:pStyle w:val="ListBullet"/>
      </w:pPr>
      <w:r>
        <w:t>Learners can extend the adapter contract to other load balancers (Anaya LB)</w:t>
      </w:r>
    </w:p>
    <w:p>
      <w:pPr>
        <w:pStyle w:val="Heading4"/>
      </w:pPr>
      <w:r>
        <w:t>ACI as Cisco prescribes</w:t>
      </w:r>
    </w:p>
    <w:p>
      <w:pPr>
        <w:pStyle w:val="ListBullet"/>
      </w:pPr>
      <w:r>
        <w:t>Export configuration with AES encryption first [20]</w:t>
      </w:r>
    </w:p>
    <w:p>
      <w:pPr>
        <w:pStyle w:val="ListBullet"/>
      </w:pPr>
      <w:r>
        <w:t>Run aci-preupgrade-validation-script.py on the APIC from /data/techsupport and fix every FAIL and MANUAL CHECK [21]</w:t>
      </w:r>
    </w:p>
    <w:p>
      <w:pPr>
        <w:pStyle w:val="ListBullet"/>
      </w:pPr>
      <w:r>
        <w:t>Checks include target image and MD5, APIC cluster Fully Fit, switch membership and disk usage [22]</w:t>
      </w:r>
    </w:p>
    <w:p>
      <w:pPr>
        <w:pStyle w:val="ListBullet"/>
      </w:pPr>
      <w:r>
        <w:t>Upgrade the APIC cluster first, then switches [20]</w:t>
      </w:r>
    </w:p>
    <w:p>
      <w:pPr>
        <w:pStyle w:val="ListBullet"/>
      </w:pPr>
      <w:r>
        <w:t>Put the two switches of each pair in different update groups and upgrade one group at a time [20]</w:t>
      </w:r>
    </w:p>
    <w:p>
      <w:pPr>
        <w:pStyle w:val="Heading4"/>
      </w:pPr>
      <w:r>
        <w:t>APIC API in the lab</w:t>
      </w:r>
    </w:p>
    <w:p>
      <w:pPr>
        <w:pStyle w:val="ListBullet"/>
      </w:pPr>
      <w:r>
        <w:t>Authenticate with POST /api/aaaLogin.json [24]</w:t>
      </w:r>
    </w:p>
    <w:p>
      <w:pPr>
        <w:pStyle w:val="ListBullet"/>
      </w:pPr>
      <w:r>
        <w:t>Use the DevNet Always-On ACI Simulator for read calls [23]</w:t>
      </w:r>
    </w:p>
    <w:p>
      <w:pPr>
        <w:pStyle w:val="ListBullet"/>
      </w:pPr>
      <w:r>
        <w:t>Capture write payloads from the APIC API Inspector in your own lab before automating them</w:t>
      </w:r>
    </w:p>
    <w:p>
      <w:pPr>
        <w:pStyle w:val="ListBullet"/>
      </w:pPr>
      <w:r>
        <w:t>Treat the built-in validator as a gate, not just a report [20]</w:t>
      </w:r>
    </w:p>
    <w:p>
      <w:pPr>
        <w:pStyle w:val="Heading4"/>
      </w:pPr>
      <w:r>
        <w:t>Batch strategies</w:t>
      </w:r>
    </w:p>
    <w:p>
      <w:pPr>
        <w:pStyle w:val="ListBullet"/>
      </w:pPr>
      <w:r>
        <w:t>Canary first, then batches</w:t>
      </w:r>
    </w:p>
    <w:p>
      <w:pPr>
        <w:pStyle w:val="ListBullet"/>
      </w:pPr>
      <w:r>
        <w:t>Blast radius: maximum HA pairs in flight</w:t>
      </w:r>
    </w:p>
    <w:p>
      <w:pPr>
        <w:pStyle w:val="ListBullet"/>
      </w:pPr>
      <w:r>
        <w:t>Stop on first failure</w:t>
      </w:r>
    </w:p>
    <w:p>
      <w:pPr>
        <w:pStyle w:val="ListBullet"/>
      </w:pPr>
      <w:r>
        <w:t>Re-plan between batches</w:t>
      </w:r>
    </w:p>
    <w:p>
      <w:pPr>
        <w:pStyle w:val="Heading4"/>
      </w:pPr>
      <w:r>
        <w:t>Other load balancers (Anaya LB) and reporting</w:t>
      </w:r>
    </w:p>
    <w:p>
      <w:pPr>
        <w:pStyle w:val="ListBullet"/>
      </w:pPr>
      <w:r>
        <w:t>Same lifecycle contract: precheck, clear, stage, install, postcheck, rollback</w:t>
      </w:r>
    </w:p>
    <w:p>
      <w:pPr>
        <w:pStyle w:val="ListBullet"/>
      </w:pPr>
      <w:r>
        <w:t>Anaya LB adapter stub until the client supplies API details</w:t>
      </w:r>
    </w:p>
    <w:p>
      <w:pPr>
        <w:pStyle w:val="ListBullet"/>
      </w:pPr>
      <w:r>
        <w:t>Pull request per batch with plan, evidence and audit summary</w:t>
      </w:r>
    </w:p>
    <w:p>
      <w:pPr>
        <w:pStyle w:val="ListBullet"/>
      </w:pPr>
      <w:r>
        <w:t>claude -p writes the batch summary in CI [32]</w:t>
      </w:r>
    </w:p>
    <w:p>
      <w:r>
        <w:rPr>
          <w:b/>
        </w:rPr>
        <w:t xml:space="preserve">Instructor demo. </w:t>
      </w:r>
    </w:p>
    <w:p>
      <w:pPr>
        <w:pStyle w:val="ListNumber"/>
      </w:pPr>
      <w:r>
        <w:t>Run the validator script output fixture</w:t>
      </w:r>
    </w:p>
    <w:p>
      <w:pPr>
        <w:pStyle w:val="ListNumber"/>
      </w:pPr>
      <w:r>
        <w:t>Show APIC login and a firmware status read on the sandbox</w:t>
      </w:r>
    </w:p>
    <w:p>
      <w:pPr>
        <w:pStyle w:val="ListNumber"/>
      </w:pPr>
      <w:r>
        <w:t>Build the update group plan</w:t>
      </w:r>
    </w:p>
    <w:p>
      <w:pPr>
        <w:pStyle w:val="ListNumber"/>
      </w:pPr>
      <w:r>
        <w:t>Run a canary-first batch</w:t>
      </w:r>
    </w:p>
    <w:p>
      <w:r>
        <w:rPr>
          <w:b/>
        </w:rPr>
        <w:t xml:space="preserve">Hands-on lab. </w:t>
      </w:r>
      <w:r>
        <w:t>Run the ACI pre-upgrade validator and build an APIC firmware group plan, then execute a canary-first batch across the mixed lab fleet.</w:t>
      </w:r>
    </w:p>
    <w:p>
      <w:pPr>
        <w:pStyle w:val="ListNumber"/>
      </w:pPr>
      <w:r>
        <w:t>Review validator output</w:t>
      </w:r>
    </w:p>
    <w:p>
      <w:pPr>
        <w:pStyle w:val="ListNumber"/>
      </w:pPr>
      <w:r>
        <w:t>Classify results</w:t>
      </w:r>
    </w:p>
    <w:p>
      <w:pPr>
        <w:pStyle w:val="ListNumber"/>
      </w:pPr>
      <w:r>
        <w:t>Write the ACI plan</w:t>
      </w:r>
    </w:p>
    <w:p>
      <w:pPr>
        <w:pStyle w:val="ListNumber"/>
      </w:pPr>
      <w:r>
        <w:t>Check pair separation</w:t>
      </w:r>
    </w:p>
    <w:p>
      <w:pPr>
        <w:pStyle w:val="ListNumber"/>
      </w:pPr>
      <w:r>
        <w:t>Define batch policy</w:t>
      </w:r>
    </w:p>
    <w:p>
      <w:pPr>
        <w:pStyle w:val="ListNumber"/>
      </w:pPr>
      <w:r>
        <w:t>Run the canary</w:t>
      </w:r>
    </w:p>
    <w:p>
      <w:pPr>
        <w:pStyle w:val="ListNumber"/>
      </w:pPr>
      <w:r>
        <w:t>Run the batch</w:t>
      </w:r>
    </w:p>
    <w:p>
      <w:pPr>
        <w:pStyle w:val="ListNumber"/>
      </w:pPr>
      <w:r>
        <w:t>Open the pull request</w:t>
      </w:r>
    </w:p>
    <w:p>
      <w:r>
        <w:rPr>
          <w:b/>
        </w:rPr>
        <w:t xml:space="preserve">Lab success criteria. </w:t>
      </w:r>
    </w:p>
    <w:p>
      <w:pPr>
        <w:pStyle w:val="ListBullet"/>
      </w:pPr>
      <w:r>
        <w:t>Validator issues triaged</w:t>
      </w:r>
    </w:p>
    <w:p>
      <w:pPr>
        <w:pStyle w:val="ListBullet"/>
      </w:pPr>
      <w:r>
        <w:t>APIC-first plan with separated pairs</w:t>
      </w:r>
    </w:p>
    <w:p>
      <w:pPr>
        <w:pStyle w:val="ListBullet"/>
      </w:pPr>
      <w:r>
        <w:t>Canary succeeds before batch</w:t>
      </w:r>
    </w:p>
    <w:p>
      <w:pPr>
        <w:pStyle w:val="ListBullet"/>
      </w:pPr>
      <w:r>
        <w:t>Batch stops on injected failure</w:t>
      </w:r>
    </w:p>
    <w:p>
      <w:r>
        <w:rPr>
          <w:b/>
        </w:rPr>
        <w:t xml:space="preserve">Deliverable. </w:t>
      </w:r>
      <w:r>
        <w:t>Fleet batch runner and ACI plan.</w:t>
      </w:r>
    </w:p>
    <w:p>
      <w:r>
        <w:rPr>
          <w:b/>
        </w:rPr>
        <w:t xml:space="preserve">Common pitfalls. </w:t>
      </w:r>
    </w:p>
    <w:p>
      <w:pPr>
        <w:pStyle w:val="ListBullet"/>
      </w:pPr>
      <w:r>
        <w:t>Both pair members in one group</w:t>
      </w:r>
    </w:p>
    <w:p>
      <w:pPr>
        <w:pStyle w:val="ListBullet"/>
      </w:pPr>
      <w:r>
        <w:t>Ignoring MANUAL CHECK results</w:t>
      </w:r>
    </w:p>
    <w:p>
      <w:pPr>
        <w:pStyle w:val="ListBullet"/>
      </w:pPr>
      <w:r>
        <w:t>Using an old copy of the script</w:t>
      </w:r>
    </w:p>
    <w:p>
      <w:pPr>
        <w:pStyle w:val="ListBullet"/>
      </w:pPr>
      <w:r>
        <w:t>No canary</w:t>
      </w:r>
    </w:p>
    <w:p>
      <w:r>
        <w:rPr>
          <w:b/>
        </w:rPr>
        <w:t xml:space="preserve">Knowledge check. </w:t>
      </w:r>
    </w:p>
    <w:p>
      <w:pPr>
        <w:pStyle w:val="ListNumber"/>
      </w:pPr>
      <w:r>
        <w:t>What is upgraded first in ACI? Answer: The APIC cluster.</w:t>
      </w:r>
    </w:p>
    <w:p>
      <w:pPr>
        <w:pStyle w:val="ListNumber"/>
      </w:pPr>
      <w:r>
        <w:t>Where is the validation script run? Answer: On the APIC, typically from /data/techsupport.</w:t>
      </w:r>
    </w:p>
    <w:p>
      <w:pPr>
        <w:pStyle w:val="ListNumber"/>
      </w:pPr>
      <w:r>
        <w:t>Why separate pair members? Answer: So both members never reboot together.</w:t>
      </w:r>
    </w:p>
    <w:p>
      <w:r>
        <w:rPr>
          <w:b/>
        </w:rPr>
        <w:t xml:space="preserve">Slides and assets to prepare. </w:t>
      </w:r>
    </w:p>
    <w:p>
      <w:pPr>
        <w:pStyle w:val="ListBullet"/>
      </w:pPr>
      <w:r>
        <w:t>ACI upgrade sequence</w:t>
      </w:r>
    </w:p>
    <w:p>
      <w:pPr>
        <w:pStyle w:val="ListBullet"/>
      </w:pPr>
      <w:r>
        <w:t>Validator output fixture</w:t>
      </w:r>
    </w:p>
    <w:p>
      <w:pPr>
        <w:pStyle w:val="ListBullet"/>
      </w:pPr>
      <w:r>
        <w:t>Batch policy template</w:t>
      </w:r>
    </w:p>
    <w:p>
      <w:pPr>
        <w:pStyle w:val="ListBullet"/>
      </w:pPr>
      <w:r>
        <w:t>PR template</w:t>
      </w:r>
    </w:p>
    <w:p>
      <w:r>
        <w:rPr>
          <w:b/>
        </w:rPr>
        <w:t xml:space="preserve">Sources for this module. </w:t>
      </w:r>
      <w:r>
        <w:t>20, 21, 22, 23, 24, 32</w:t>
      </w:r>
    </w:p>
    <w:p>
      <w:pPr>
        <w:pStyle w:val="Heading3"/>
      </w:pPr>
      <w:r>
        <w:t>Module 11: Capstone: scheduled, approved, HA-aware upgrade end to end</w:t>
      </w:r>
    </w:p>
    <w:p>
      <w:r>
        <w:rPr>
          <w:b/>
        </w:rPr>
        <w:t xml:space="preserve">Goal. </w:t>
      </w:r>
      <w:r>
        <w:t>Teams run the full pipeline from device list to evidence pack and defend it.</w:t>
      </w:r>
    </w:p>
    <w:p>
      <w:r>
        <w:rPr>
          <w:b/>
        </w:rPr>
        <w:t xml:space="preserve">Outline topics. </w:t>
      </w:r>
    </w:p>
    <w:p>
      <w:pPr>
        <w:pStyle w:val="ListBullet"/>
      </w:pPr>
      <w:r>
        <w:t>Inventory in, verified upgrade out: pre-checks, space clear, upload, install, post-checks and rollback readiness on a mixed fleet</w:t>
      </w:r>
    </w:p>
    <w:p>
      <w:pPr>
        <w:pStyle w:val="ListBullet"/>
      </w:pPr>
      <w:r>
        <w:t>Wire the scheduler, approval gate, HA-aware runner and post-check diff into one pipeline driven by a device list and target version matrix</w:t>
      </w:r>
    </w:p>
    <w:p>
      <w:pPr>
        <w:pStyle w:val="ListBullet"/>
      </w:pPr>
      <w:r>
        <w:t>Evidence pack and audit summary delivered as a GitHub pull request for review</w:t>
      </w:r>
    </w:p>
    <w:p>
      <w:pPr>
        <w:pStyle w:val="ListBullet"/>
      </w:pPr>
      <w:r>
        <w:t>Acceptance criteria review, limitations statement and live demonstration to the group</w:t>
      </w:r>
    </w:p>
    <w:p>
      <w:r>
        <w:rPr>
          <w:b/>
        </w:rPr>
        <w:t xml:space="preserve">Learning objectives. </w:t>
      </w:r>
    </w:p>
    <w:p>
      <w:pPr>
        <w:pStyle w:val="ListBullet"/>
      </w:pPr>
      <w:r>
        <w:t>Learners can run the pipeline end to end on a mixed fleet</w:t>
      </w:r>
    </w:p>
    <w:p>
      <w:pPr>
        <w:pStyle w:val="ListBullet"/>
      </w:pPr>
      <w:r>
        <w:t>Learners can show approvals for every destructive step</w:t>
      </w:r>
    </w:p>
    <w:p>
      <w:pPr>
        <w:pStyle w:val="ListBullet"/>
      </w:pPr>
      <w:r>
        <w:t>Learners can present evidence and limitations</w:t>
      </w:r>
    </w:p>
    <w:p>
      <w:pPr>
        <w:pStyle w:val="Heading4"/>
      </w:pPr>
      <w:r>
        <w:t>Brief</w:t>
      </w:r>
    </w:p>
    <w:p>
      <w:pPr>
        <w:pStyle w:val="ListBullet"/>
      </w:pPr>
      <w:r>
        <w:t>Device list and target version matrix in</w:t>
      </w:r>
    </w:p>
    <w:p>
      <w:pPr>
        <w:pStyle w:val="ListBullet"/>
      </w:pPr>
      <w:r>
        <w:t>Pre-checks, space clear, upload, install, post-checks, rollback readiness</w:t>
      </w:r>
    </w:p>
    <w:p>
      <w:pPr>
        <w:pStyle w:val="ListBullet"/>
      </w:pPr>
      <w:r>
        <w:t>Scheduler, approval gate, HA-aware runner and diff wired together</w:t>
      </w:r>
    </w:p>
    <w:p>
      <w:pPr>
        <w:pStyle w:val="ListBullet"/>
      </w:pPr>
      <w:r>
        <w:t>Evidence pack and audit summary as a GitHub pull request</w:t>
      </w:r>
    </w:p>
    <w:p>
      <w:pPr>
        <w:pStyle w:val="Heading4"/>
      </w:pPr>
      <w:r>
        <w:t>Acceptance review</w:t>
      </w:r>
    </w:p>
    <w:p>
      <w:pPr>
        <w:pStyle w:val="ListBullet"/>
      </w:pPr>
      <w:r>
        <w:t>Trace one device from inventory to evidence</w:t>
      </w:r>
    </w:p>
    <w:p>
      <w:pPr>
        <w:pStyle w:val="ListBullet"/>
      </w:pPr>
      <w:r>
        <w:t>Show a blocked step and a rollback</w:t>
      </w:r>
    </w:p>
    <w:p>
      <w:pPr>
        <w:pStyle w:val="ListBullet"/>
      </w:pPr>
      <w:r>
        <w:t>Zero reboots without approval</w:t>
      </w:r>
    </w:p>
    <w:p>
      <w:pPr>
        <w:pStyle w:val="ListBullet"/>
      </w:pPr>
      <w:r>
        <w:t>Limitations: Anaya LB, Alteon without a VA, ACI writes</w:t>
      </w:r>
    </w:p>
    <w:p>
      <w:pPr>
        <w:pStyle w:val="Heading4"/>
      </w:pPr>
      <w:r>
        <w:t>Demo and handover</w:t>
      </w:r>
    </w:p>
    <w:p>
      <w:pPr>
        <w:pStyle w:val="ListBullet"/>
      </w:pPr>
      <w:r>
        <w:t>Ten-minute demo</w:t>
      </w:r>
    </w:p>
    <w:p>
      <w:pPr>
        <w:pStyle w:val="ListBullet"/>
      </w:pPr>
      <w:r>
        <w:t>Operator runbook</w:t>
      </w:r>
    </w:p>
    <w:p>
      <w:pPr>
        <w:pStyle w:val="ListBullet"/>
      </w:pPr>
      <w:r>
        <w:t>Next batch plan</w:t>
      </w:r>
    </w:p>
    <w:p>
      <w:pPr>
        <w:pStyle w:val="ListBullet"/>
      </w:pPr>
      <w:r>
        <w:t>Open questions for the client</w:t>
      </w:r>
    </w:p>
    <w:p>
      <w:r>
        <w:rPr>
          <w:b/>
        </w:rPr>
        <w:t xml:space="preserve">Instructor demo. </w:t>
      </w:r>
    </w:p>
    <w:p>
      <w:pPr>
        <w:pStyle w:val="ListNumber"/>
      </w:pPr>
      <w:r>
        <w:t>Show the acceptance checklist</w:t>
      </w:r>
    </w:p>
    <w:p>
      <w:pPr>
        <w:pStyle w:val="ListNumber"/>
      </w:pPr>
      <w:r>
        <w:t>Walk a sample evidence pack</w:t>
      </w:r>
    </w:p>
    <w:p>
      <w:pPr>
        <w:pStyle w:val="ListNumber"/>
      </w:pPr>
      <w:r>
        <w:t>Explain scoring</w:t>
      </w:r>
    </w:p>
    <w:p>
      <w:pPr>
        <w:pStyle w:val="ListNumber"/>
      </w:pPr>
      <w:r>
        <w:t>Show a limitations statement</w:t>
      </w:r>
    </w:p>
    <w:p>
      <w:r>
        <w:rPr>
          <w:b/>
        </w:rPr>
        <w:t xml:space="preserve">Hands-on lab. </w:t>
      </w:r>
      <w:r>
        <w:t>Take a mixed lab fleet from device list to evidence pack through the full pipeline, then demo the run, the approvals and the audit trail to the group.</w:t>
      </w:r>
    </w:p>
    <w:p>
      <w:pPr>
        <w:pStyle w:val="ListNumber"/>
      </w:pPr>
      <w:r>
        <w:t>Load the device list and matrix</w:t>
      </w:r>
    </w:p>
    <w:p>
      <w:pPr>
        <w:pStyle w:val="ListNumber"/>
      </w:pPr>
      <w:r>
        <w:t>Run inventory and readiness</w:t>
      </w:r>
    </w:p>
    <w:p>
      <w:pPr>
        <w:pStyle w:val="ListNumber"/>
      </w:pPr>
      <w:r>
        <w:t>Run pre-checks and snapshot</w:t>
      </w:r>
    </w:p>
    <w:p>
      <w:pPr>
        <w:pStyle w:val="ListNumber"/>
      </w:pPr>
      <w:r>
        <w:t>Get approvals</w:t>
      </w:r>
    </w:p>
    <w:p>
      <w:pPr>
        <w:pStyle w:val="ListNumber"/>
      </w:pPr>
      <w:r>
        <w:t>Run space clear and staging</w:t>
      </w:r>
    </w:p>
    <w:p>
      <w:pPr>
        <w:pStyle w:val="ListNumber"/>
      </w:pPr>
      <w:r>
        <w:t>Run HA-aware upgrades</w:t>
      </w:r>
    </w:p>
    <w:p>
      <w:pPr>
        <w:pStyle w:val="ListNumber"/>
      </w:pPr>
      <w:r>
        <w:t>Run post-checks and any rollback</w:t>
      </w:r>
    </w:p>
    <w:p>
      <w:pPr>
        <w:pStyle w:val="ListNumber"/>
      </w:pPr>
      <w:r>
        <w:t>Open the evidence pull request and demo</w:t>
      </w:r>
    </w:p>
    <w:p>
      <w:r>
        <w:rPr>
          <w:b/>
        </w:rPr>
        <w:t xml:space="preserve">Lab success criteria. </w:t>
      </w:r>
    </w:p>
    <w:p>
      <w:pPr>
        <w:pStyle w:val="ListBullet"/>
      </w:pPr>
      <w:r>
        <w:t>All in-scope devices upgraded or rolled back with evidence</w:t>
      </w:r>
    </w:p>
    <w:p>
      <w:pPr>
        <w:pStyle w:val="ListBullet"/>
      </w:pPr>
      <w:r>
        <w:t>Every destructive step has an approval</w:t>
      </w:r>
    </w:p>
    <w:p>
      <w:pPr>
        <w:pStyle w:val="ListBullet"/>
      </w:pPr>
      <w:r>
        <w:t>Audit log complete</w:t>
      </w:r>
    </w:p>
    <w:p>
      <w:pPr>
        <w:pStyle w:val="ListBullet"/>
      </w:pPr>
      <w:r>
        <w:t>Runbook and limitations delivered</w:t>
      </w:r>
    </w:p>
    <w:p>
      <w:r>
        <w:rPr>
          <w:b/>
        </w:rPr>
        <w:t xml:space="preserve">Deliverable. </w:t>
      </w:r>
      <w:r>
        <w:t>End-to-end upgrade automation and runbook.</w:t>
      </w:r>
    </w:p>
    <w:p>
      <w:r>
        <w:rPr>
          <w:b/>
        </w:rPr>
        <w:t xml:space="preserve">Common pitfalls. </w:t>
      </w:r>
    </w:p>
    <w:p>
      <w:pPr>
        <w:pStyle w:val="ListBullet"/>
      </w:pPr>
      <w:r>
        <w:t>Skipping blocked and rollback cases</w:t>
      </w:r>
    </w:p>
    <w:p>
      <w:pPr>
        <w:pStyle w:val="ListBullet"/>
      </w:pPr>
      <w:r>
        <w:t>Polishing code instead of evidence</w:t>
      </w:r>
    </w:p>
    <w:p>
      <w:pPr>
        <w:pStyle w:val="ListBullet"/>
      </w:pPr>
      <w:r>
        <w:t>No limitations statement</w:t>
      </w:r>
    </w:p>
    <w:p>
      <w:r>
        <w:rPr>
          <w:b/>
        </w:rPr>
        <w:t xml:space="preserve">Knowledge check. </w:t>
      </w:r>
    </w:p>
    <w:p>
      <w:pPr>
        <w:pStyle w:val="ListNumber"/>
      </w:pPr>
      <w:r>
        <w:t>What must every reboot have? Answer: An Approved change and an audit entry.</w:t>
      </w:r>
    </w:p>
    <w:p>
      <w:pPr>
        <w:pStyle w:val="ListNumber"/>
      </w:pPr>
      <w:r>
        <w:t>What goes in the pull request? Answer: Plan, evidence pack and audit summary.</w:t>
      </w:r>
    </w:p>
    <w:p>
      <w:pPr>
        <w:pStyle w:val="ListNumber"/>
      </w:pPr>
      <w:r>
        <w:t>What is the Anaya LB status? Answer: Adapter stub awaiting client API details.</w:t>
      </w:r>
    </w:p>
    <w:p>
      <w:r>
        <w:rPr>
          <w:b/>
        </w:rPr>
        <w:t xml:space="preserve">Slides and assets to prepare. </w:t>
      </w:r>
    </w:p>
    <w:p>
      <w:pPr>
        <w:pStyle w:val="ListBullet"/>
      </w:pPr>
      <w:r>
        <w:t>Acceptance checklist</w:t>
      </w:r>
    </w:p>
    <w:p>
      <w:pPr>
        <w:pStyle w:val="ListBullet"/>
      </w:pPr>
      <w:r>
        <w:t>Scoring rubric</w:t>
      </w:r>
    </w:p>
    <w:p>
      <w:pPr>
        <w:pStyle w:val="ListBullet"/>
      </w:pPr>
      <w:r>
        <w:t>Runbook template</w:t>
      </w:r>
    </w:p>
    <w:p>
      <w:r>
        <w:rPr>
          <w:b/>
        </w:rPr>
        <w:t xml:space="preserve">Sources for this module. </w:t>
      </w:r>
      <w:r>
        <w:t>20, 25, 27, 29</w:t>
      </w:r>
    </w:p>
    <w:p>
      <w:pPr>
        <w:pStyle w:val="Heading1"/>
      </w:pPr>
      <w:r>
        <w:t>6. Capstone plan</w:t>
      </w:r>
    </w:p>
    <w:p>
      <w:r>
        <w:t>A repeatable upgrade workflow that takes a device list and target versions, runs pre-checks, clears space, stages verified firmware, upgrades HA pairs in the right order inside an approved change window, verifies the result against a golden snapshot and ships an evidence pack, with no reboot ever executed without a human approval.</w:t>
      </w:r>
    </w:p>
    <w:p>
      <w:r>
        <w:t>Teams build a repeatable workflow that takes a device list and target versions, runs pre-checks, clears space, stages verified firmware, upgrades HA pairs in the right order inside an approved window, verifies against a golden snapshot and ships an evidence pack, with no reboot executed without human approval.</w:t>
      </w:r>
    </w:p>
    <w:p>
      <w:pPr>
        <w:pStyle w:val="Heading2"/>
      </w:pPr>
      <w:r>
        <w:t>Milestones</w:t>
      </w:r>
    </w:p>
    <w:p>
      <w:pPr>
        <w:pStyle w:val="ListNumber"/>
      </w:pPr>
      <w:r>
        <w:t>Readiness report</w:t>
      </w:r>
    </w:p>
    <w:p>
      <w:pPr>
        <w:pStyle w:val="ListNumber"/>
      </w:pPr>
      <w:r>
        <w:t>Golden snapshots and backups</w:t>
      </w:r>
    </w:p>
    <w:p>
      <w:pPr>
        <w:pStyle w:val="ListNumber"/>
      </w:pPr>
      <w:r>
        <w:t>Approved space clear and staging</w:t>
      </w:r>
    </w:p>
    <w:p>
      <w:pPr>
        <w:pStyle w:val="ListNumber"/>
      </w:pPr>
      <w:r>
        <w:t>HA-aware upgrade of at least one pair per vendor</w:t>
      </w:r>
    </w:p>
    <w:p>
      <w:pPr>
        <w:pStyle w:val="ListNumber"/>
      </w:pPr>
      <w:r>
        <w:t>Post-check verdicts and one rollback</w:t>
      </w:r>
    </w:p>
    <w:p>
      <w:pPr>
        <w:pStyle w:val="ListNumber"/>
      </w:pPr>
      <w:r>
        <w:t>Scheduled batch and evidence pull request</w:t>
      </w:r>
    </w:p>
    <w:p>
      <w:pPr>
        <w:pStyle w:val="Heading2"/>
      </w:pPr>
      <w:r>
        <w:t>Evaluation notes</w:t>
      </w:r>
    </w:p>
    <w:p>
      <w:pPr>
        <w:pStyle w:val="ListBullet"/>
      </w:pPr>
      <w:r>
        <w:t>Evidence and safety outweigh code style</w:t>
      </w:r>
    </w:p>
    <w:p>
      <w:pPr>
        <w:pStyle w:val="ListBullet"/>
      </w:pPr>
      <w:r>
        <w:t>Every destructive step must trace to an Approved change</w:t>
      </w:r>
    </w:p>
    <w:p>
      <w:pPr>
        <w:pStyle w:val="ListBullet"/>
      </w:pPr>
      <w:r>
        <w:t>Check the ACI plan follows APIC-first and pair separation</w:t>
      </w:r>
    </w:p>
    <w:p>
      <w:pPr>
        <w:pStyle w:val="ListBullet"/>
      </w:pPr>
      <w:r>
        <w:t>Limitations must name Anaya LB and anything run only on recorded responses</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two a.m. disk-full scenario is a teaching scenario, not a reported incident. It is realistic because NetScaler needs 7 GB free in /var for an upgrade [4] and its own guidance names leftover traces, cores and old firmware as common space consumers [15], while F5 images must sit in /shared/images before install [1].</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11 build modules; 3 days; 4 vendor families</w:t>
            </w:r>
          </w:p>
        </w:tc>
        <w:tc>
          <w:tcPr>
            <w:tcW w:type="dxa" w:w="4933"/>
          </w:tcPr>
          <w:p>
            <w:r>
              <w:t>Matches the outline: eleven modules over three days covering F5, NetScaler, Radware and Cisco ACI.</w:t>
            </w:r>
          </w:p>
        </w:tc>
      </w:tr>
      <w:tr>
        <w:tc>
          <w:tcPr>
            <w:tcW w:type="dxa" w:w="4933"/>
          </w:tcPr>
          <w:p>
            <w:r>
              <w:t>F5 boot volumes and UCS archives, NetScaler build files, Alteon image banks, ACI firmware groups</w:t>
            </w:r>
          </w:p>
        </w:tc>
        <w:tc>
          <w:tcPr>
            <w:tcW w:type="dxa" w:w="4933"/>
          </w:tcPr>
          <w:p>
            <w:r>
              <w:t>F5 volumes and UCS [9][11]; NetScaler builds in /var/nsinstall [14]; Alteon image selection for next boot [5]; ACI switch update groups [20]. Current ACI releases call them update groups.</w:t>
            </w:r>
          </w:p>
        </w:tc>
      </w:tr>
      <w:tr>
        <w:tc>
          <w:tcPr>
            <w:tcW w:type="dxa" w:w="4933"/>
          </w:tcPr>
          <w:p>
            <w:r>
              <w:t>lb-f5-01 BIG-IP 16.1.4 ... /shared: 91% used; 1 CMDB mismatch</w:t>
            </w:r>
          </w:p>
        </w:tc>
        <w:tc>
          <w:tcPr>
            <w:tcW w:type="dxa" w:w="4933"/>
          </w:tcPr>
          <w:p>
            <w:r>
              <w:t>Illustrative lab output with fictional hosts and values.</w:t>
            </w:r>
          </w:p>
        </w:tc>
      </w:tr>
      <w:tr>
        <w:tc>
          <w:tcPr>
            <w:tcW w:type="dxa" w:w="4933"/>
          </w:tcPr>
          <w:p>
            <w:r>
              <w:t>UCS backup saved, snapshot #117; gate READY</w:t>
            </w:r>
          </w:p>
        </w:tc>
        <w:tc>
          <w:tcPr>
            <w:tcW w:type="dxa" w:w="4933"/>
          </w:tcPr>
          <w:p>
            <w:r>
              <w:t>UCS via tmsh save sys ucs [11]; snapshot and gate are course design.</w:t>
            </w:r>
          </w:p>
        </w:tc>
      </w:tr>
      <w:tr>
        <w:tc>
          <w:tcPr>
            <w:tcW w:type="dxa" w:w="4933"/>
          </w:tcPr>
          <w:p>
            <w:r>
              <w:t>Delete BIGIP-15.1.8.iso, 2 old UCS, 3 core files, frees 4.2 GB</w:t>
            </w:r>
          </w:p>
        </w:tc>
        <w:tc>
          <w:tcPr>
            <w:tcW w:type="dxa" w:w="4933"/>
          </w:tcPr>
          <w:p>
            <w:r>
              <w:t>F5 supports deleting images and UCS archives [10][11]; sizes are illustrative.</w:t>
            </w:r>
          </w:p>
        </w:tc>
      </w:tr>
      <w:tr>
        <w:tc>
          <w:tcPr>
            <w:tcW w:type="dxa" w:w="4933"/>
          </w:tcPr>
          <w:p>
            <w:r>
              <w:t>upload 100%, sha256 match, image installed to HD1.2 (inactive)</w:t>
            </w:r>
          </w:p>
        </w:tc>
        <w:tc>
          <w:tcPr>
            <w:tcW w:type="dxa" w:w="4933"/>
          </w:tcPr>
          <w:p>
            <w:r>
              <w:t>Install to an inactive volume is F5 practice [1]. F5's upgrade guide uses md5 checksums [2]; we could not confirm F5 publishes SHA256 for BIG-IP ISOs, so the course compares against whatever algorithm the vendor publishes. Treat 'sha256' in the promo as illustrative.</w:t>
            </w:r>
          </w:p>
        </w:tc>
      </w:tr>
      <w:tr>
        <w:tc>
          <w:tcPr>
            <w:tcW w:type="dxa" w:w="4933"/>
          </w:tcPr>
          <w:p>
            <w:r>
              <w:t>Standby first, failover, then active</w:t>
            </w:r>
          </w:p>
        </w:tc>
        <w:tc>
          <w:tcPr>
            <w:tcW w:type="dxa" w:w="4933"/>
          </w:tcPr>
          <w:p>
            <w:r>
              <w:t>F5 and NetScaler both prescribe this order [1][3][12].</w:t>
            </w:r>
          </w:p>
        </w:tc>
      </w:tr>
      <w:tr>
        <w:tc>
          <w:tcPr>
            <w:tcW w:type="dxa" w:w="4933"/>
          </w:tcPr>
          <w:p>
            <w:r>
              <w:t>HA sync CHANGES PENDING after standby upgrade; verdict WARN, sync deferred</w:t>
            </w:r>
          </w:p>
        </w:tc>
        <w:tc>
          <w:tcPr>
            <w:tcW w:type="dxa" w:w="4933"/>
          </w:tcPr>
          <w:p>
            <w:r>
              <w:t>F5 mirroring does not work until all devices run the new version [2] and NetScaler disables sync across differing HA versions [3]; the exact status string is illustrative.</w:t>
            </w:r>
          </w:p>
        </w:tc>
      </w:tr>
      <w:tr>
        <w:tc>
          <w:tcPr>
            <w:tcW w:type="dxa" w:w="4933"/>
          </w:tcPr>
          <w:p>
            <w:r>
              <w:t>ServiceNow change windows; runs through GitHub Actions; refuse outside window</w:t>
            </w:r>
          </w:p>
        </w:tc>
        <w:tc>
          <w:tcPr>
            <w:tcW w:type="dxa" w:w="4933"/>
          </w:tcPr>
          <w:p>
            <w:r>
              <w:t>Change start and end dates [28]; Actions schedule and workflow_dispatch [29]; refusal is course design.</w:t>
            </w:r>
          </w:p>
        </w:tc>
      </w:tr>
      <w:tr>
        <w:tc>
          <w:tcPr>
            <w:tcW w:type="dxa" w:w="4933"/>
          </w:tcPr>
          <w:p>
            <w:r>
              <w:t>ACI pre-upgrade validator PASS; APIC first; firmware group pod1-leafs</w:t>
            </w:r>
          </w:p>
        </w:tc>
        <w:tc>
          <w:tcPr>
            <w:tcW w:type="dxa" w:w="4933"/>
          </w:tcPr>
          <w:p>
            <w:r>
              <w:t>Validator and APIC-first order [20][21]; group name illustrative.</w:t>
            </w:r>
          </w:p>
        </w:tc>
      </w:tr>
      <w:tr>
        <w:tc>
          <w:tcPr>
            <w:tcW w:type="dxa" w:w="4933"/>
          </w:tcPr>
          <w:p>
            <w:r>
              <w:t>Pause at safe step when window closes; reboots without approval: 0</w:t>
            </w:r>
          </w:p>
        </w:tc>
        <w:tc>
          <w:tcPr>
            <w:tcW w:type="dxa" w:w="4933"/>
          </w:tcPr>
          <w:p>
            <w:r>
              <w:t>Course design demonstrated in labs.</w:t>
            </w:r>
          </w:p>
        </w:tc>
      </w:tr>
      <w:tr>
        <w:tc>
          <w:tcPr>
            <w:tcW w:type="dxa" w:w="4933"/>
          </w:tcPr>
          <w:p>
            <w:r>
              <w:t>Upgrade every device the same safe way</w:t>
            </w:r>
          </w:p>
        </w:tc>
        <w:tc>
          <w:tcPr>
            <w:tcW w:type="dxa" w:w="4933"/>
          </w:tcPr>
          <w:p>
            <w:r>
              <w:t>Marketing call to action, not a factual claim.</w:t>
            </w:r>
          </w:p>
        </w:tc>
      </w:tr>
    </w:tbl>
    <w:p/>
    <w:p>
      <w:pPr>
        <w:pStyle w:val="Heading1"/>
      </w:pPr>
      <w:r>
        <w:t>References</w:t>
      </w:r>
    </w:p>
    <w:p>
      <w:r>
        <w:rPr>
          <w:b/>
        </w:rPr>
        <w:t xml:space="preserve">[1] </w:t>
      </w:r>
      <w:r>
        <w:t>Installing BIG-IP Version 17.5.1.4. F5 (techdocs.f5.com). https://techdocs.f5.com/en-us/bigip-17-5-1-4/big-ip-release-notes/big-ip-install.html</w:t>
      </w:r>
    </w:p>
    <w:p>
      <w:r>
        <w:rPr>
          <w:b/>
        </w:rPr>
        <w:t xml:space="preserve">[2] </w:t>
      </w:r>
      <w:r>
        <w:t>BIG-IP System: Upgrading Software (device group upgrade). F5 (techdocs.f5.com). https://techdocs.f5.com/kb/en-us/products/big-ip_ltm/manuals/product/bigip-system-upgrading-software-12-0-0/2.html</w:t>
      </w:r>
    </w:p>
    <w:p>
      <w:r>
        <w:rPr>
          <w:b/>
        </w:rPr>
        <w:t xml:space="preserve">[3] </w:t>
      </w:r>
      <w:r>
        <w:t>Upgrade a NetScaler high availability pair. NetScaler (docs.netscaler.com). https://docs.netscaler.com/en-us/citrix-adc/current-release/upgrade-downgrade-citrix-adc-appliance/upgrade-downgrade-ha-pair</w:t>
      </w:r>
    </w:p>
    <w:p>
      <w:r>
        <w:rPr>
          <w:b/>
        </w:rPr>
        <w:t xml:space="preserve">[4] </w:t>
      </w:r>
      <w:r>
        <w:t>Before you begin (NetScaler upgrade). NetScaler (docs.netscaler.com). https://docs.netscaler.com/en-us/citrix-adc/current-release/upgrade-downgrade-citrix-adc-appliance/upgrade-downgrade-before-you-begin</w:t>
      </w:r>
    </w:p>
    <w:p>
      <w:r>
        <w:rPr>
          <w:b/>
        </w:rPr>
        <w:t xml:space="preserve">[5] </w:t>
      </w:r>
      <w:r>
        <w:t>AlteonOS 33.5.2.0 Release Notes: Upgrade Path. Radware. https://portals.radware.com/ReleaseNotes/Alteon_Release_Notes_33_5_2_0/Alteon_Release_Notes/AlteonOS-33_5_2_0-Release_Notes.1.03.html</w:t>
      </w:r>
    </w:p>
    <w:p>
      <w:r>
        <w:rPr>
          <w:b/>
        </w:rPr>
        <w:t xml:space="preserve">[6] </w:t>
      </w:r>
      <w:r>
        <w:t>Updating Device Software (Radware device web help v6.13). Radware. https://webhelp.radware.com/lp/v613/Index/wwhelp/wwhimpl/js/Updating_Software.htm</w:t>
      </w:r>
    </w:p>
    <w:p>
      <w:r>
        <w:rPr>
          <w:b/>
        </w:rPr>
        <w:t xml:space="preserve">[7] </w:t>
      </w:r>
      <w:r>
        <w:t>SP 800-40 Rev. 4: Guide to Enterprise Patch Management Planning. NIST. https://csrc.nist.gov/pubs/sp/800/40/r4/final</w:t>
      </w:r>
    </w:p>
    <w:p>
      <w:r>
        <w:rPr>
          <w:b/>
        </w:rPr>
        <w:t xml:space="preserve">[8] </w:t>
      </w:r>
      <w:r>
        <w:t>APIRef_tm_sys_software_image. F5 (clouddocs.f5.com). https://clouddocs.f5.com/api/icontrol-rest/APIRef_tm_sys_software_image.html</w:t>
      </w:r>
    </w:p>
    <w:p>
      <w:r>
        <w:rPr>
          <w:b/>
        </w:rPr>
        <w:t xml:space="preserve">[9] </w:t>
      </w:r>
      <w:r>
        <w:t>APIRef_tm_sys_software_volume. F5 (clouddocs.f5.com). https://clouddocs.f5.com/api/icontrol-rest/APIRef_tm_sys_software_volume.html</w:t>
      </w:r>
    </w:p>
    <w:p>
      <w:r>
        <w:rPr>
          <w:b/>
        </w:rPr>
        <w:t xml:space="preserve">[10] </w:t>
      </w:r>
      <w:r>
        <w:t>sys software image (tmsh reference). F5 (clouddocs.f5.com). https://clouddocs.f5.com/cli/tmsh-reference/latest/modules/sys/sys_software_image.html</w:t>
      </w:r>
    </w:p>
    <w:p>
      <w:r>
        <w:rPr>
          <w:b/>
        </w:rPr>
        <w:t xml:space="preserve">[11] </w:t>
      </w:r>
      <w:r>
        <w:t>sys ucs (tmsh reference). F5 (clouddocs.f5.com). https://clouddocs.f5.com/cli/tmsh-reference/latest/modules/sys/sys_ucs.html</w:t>
      </w:r>
    </w:p>
    <w:p>
      <w:r>
        <w:rPr>
          <w:b/>
        </w:rPr>
        <w:t xml:space="preserve">[12] </w:t>
      </w:r>
      <w:r>
        <w:t>sys failover (tmsh reference). F5 (clouddocs.f5.com). https://clouddocs.f5.com/cli/tmsh-reference/latest/modules/sys/sys_failover.html</w:t>
      </w:r>
    </w:p>
    <w:p>
      <w:r>
        <w:rPr>
          <w:b/>
        </w:rPr>
        <w:t xml:space="preserve">[13] </w:t>
      </w:r>
      <w:r>
        <w:t>Demystifying iControl REST Part 5: Transferring Files. F5 DevCentral. https://community.f5.com/kb/technicalarticles/demystifying-icontrol-rest-part-5-transferring-files/286689</w:t>
      </w:r>
    </w:p>
    <w:p>
      <w:r>
        <w:rPr>
          <w:b/>
        </w:rPr>
        <w:t xml:space="preserve">[14] </w:t>
      </w:r>
      <w:r>
        <w:t>Upgrade a NetScaler standalone appliance. NetScaler (docs.netscaler.com). https://docs.netscaler.com/en-us/citrix-adc/current-release/upgrade-downgrade-citrix-adc-appliance/upgrade-standalone-appliance</w:t>
      </w:r>
    </w:p>
    <w:p>
      <w:r>
        <w:rPr>
          <w:b/>
        </w:rPr>
        <w:t xml:space="preserve">[15] </w:t>
      </w:r>
      <w:r>
        <w:t>How to free space on /var directory. NetScaler (docs.netscaler.com). https://docs.netscaler.com/en-us/citrix-adc/current-release/system/troubleshooting-citrix-adc/how-to-free-space-on-var-directory.html</w:t>
      </w:r>
    </w:p>
    <w:p>
      <w:r>
        <w:rPr>
          <w:b/>
        </w:rPr>
        <w:t xml:space="preserve">[16] </w:t>
      </w:r>
      <w:r>
        <w:t>install (NITRO API). NetScaler (developer-docs.netscaler.com). https://developer-docs.netscaler.com/en-us/adc-nitro-api/current-release/configuration/utility/install.html</w:t>
      </w:r>
    </w:p>
    <w:p>
      <w:r>
        <w:rPr>
          <w:b/>
        </w:rPr>
        <w:t xml:space="preserve">[17] </w:t>
      </w:r>
      <w:r>
        <w:t>systembackup (NITRO API). NetScaler (developer-docs.netscaler.com). https://developer-docs.netscaler.com/en-us/adc-nitro-api/current-release/configuration/system/systembackup.html</w:t>
      </w:r>
    </w:p>
    <w:p>
      <w:r>
        <w:rPr>
          <w:b/>
        </w:rPr>
        <w:t xml:space="preserve">[18] </w:t>
      </w:r>
      <w:r>
        <w:t>hanode (NITRO API). NetScaler (developer-docs.netscaler.com). https://developer-docs.netscaler.com/en-us/adc-nitro-api/current-release/configuration/ha/hanode.html</w:t>
      </w:r>
    </w:p>
    <w:p>
      <w:r>
        <w:rPr>
          <w:b/>
        </w:rPr>
        <w:t xml:space="preserve">[19] </w:t>
      </w:r>
      <w:r>
        <w:t>reboot (NITRO API). NetScaler (developer-docs.netscaler.com). https://developer-docs.netscaler.com/en-us/adc-nitro-api/current-release/configuration/ns/reboot.html</w:t>
      </w:r>
    </w:p>
    <w:p>
      <w:r>
        <w:rPr>
          <w:b/>
        </w:rPr>
        <w:t xml:space="preserve">[20] </w:t>
      </w:r>
      <w:r>
        <w:t>Cisco APIC Installation and ACI Upgrade and Downgrade Guide: Pre-upgrade checklists. Cisco. https://www.cisco.com/c/en/us/td/docs/dcn/aci/apic/all/apic-installation-aci-upgrade-downgrade/Cisco-APIC-Installation-ACI-Upgrade-Downgrade-Guide/m-pre-upgrade-checklists.html</w:t>
      </w:r>
    </w:p>
    <w:p>
      <w:r>
        <w:rPr>
          <w:b/>
        </w:rPr>
        <w:t xml:space="preserve">[21] </w:t>
      </w:r>
      <w:r>
        <w:t>ACI Pre-Upgrade Validation Script. Cisco datacenter (GitHub Pages). https://datacenter.github.io/ACI-Pre-Upgrade-Validation-Script/</w:t>
      </w:r>
    </w:p>
    <w:p>
      <w:r>
        <w:rPr>
          <w:b/>
        </w:rPr>
        <w:t xml:space="preserve">[22] </w:t>
      </w:r>
      <w:r>
        <w:t>ACI Pre-Upgrade Validation Script: Validation reference. Cisco datacenter (GitHub Pages). https://datacenter.github.io/ACI-Pre-Upgrade-Validation-Script/validations/</w:t>
      </w:r>
    </w:p>
    <w:p>
      <w:r>
        <w:rPr>
          <w:b/>
        </w:rPr>
        <w:t xml:space="preserve">[23] </w:t>
      </w:r>
      <w:r>
        <w:t>ACI Sandboxes. Cisco DevNet. https://developer.cisco.com/docs/aci/sandbox</w:t>
      </w:r>
    </w:p>
    <w:p>
      <w:r>
        <w:rPr>
          <w:b/>
        </w:rPr>
        <w:t xml:space="preserve">[24] </w:t>
      </w:r>
      <w:r>
        <w:t>ACI Programmability: Getting Started. Cisco DevNet. https://developer.cisco.com/docs/aci/getting-started/</w:t>
      </w:r>
    </w:p>
    <w:p>
      <w:r>
        <w:rPr>
          <w:b/>
        </w:rPr>
        <w:t xml:space="preserve">[25] </w:t>
      </w:r>
      <w:r>
        <w:t>Table API. ServiceNow. https://www.servicenow.com/docs/r/api-reference/rest-apis/c_TableAPI.html</w:t>
      </w:r>
    </w:p>
    <w:p>
      <w:r>
        <w:rPr>
          <w:b/>
        </w:rPr>
        <w:t xml:space="preserve">[26] </w:t>
      </w:r>
      <w:r>
        <w:t>Load balancer fields and probes (CMDB tables). ServiceNow. https://www.servicenow.com/docs/r/guxhDnVk8OUAJKLm7WZsYA/Gaji~uTPELoKJAs~J7YyCA</w:t>
      </w:r>
    </w:p>
    <w:p>
      <w:r>
        <w:rPr>
          <w:b/>
        </w:rPr>
        <w:t xml:space="preserve">[27] </w:t>
      </w:r>
      <w:r>
        <w:t>Ask for Approval action. ServiceNow. https://www.servicenow.com/docs/r/build-workflows/workflow-studio/ask-approval-flow-designer.html</w:t>
      </w:r>
    </w:p>
    <w:p>
      <w:r>
        <w:rPr>
          <w:b/>
        </w:rPr>
        <w:t xml:space="preserve">[28] </w:t>
      </w:r>
      <w:r>
        <w:t>Change Management API. ServiceNow. https://www.servicenow.com/docs/r/api-reference/rest-apis/change-management-api.html</w:t>
      </w:r>
    </w:p>
    <w:p>
      <w:r>
        <w:rPr>
          <w:b/>
        </w:rPr>
        <w:t xml:space="preserve">[29] </w:t>
      </w:r>
      <w:r>
        <w:t>Events that trigger workflows. GitHub Docs. https://docs.github.com/en/actions/reference/workflows-and-actions/events-that-trigger-workflows</w:t>
      </w:r>
    </w:p>
    <w:p>
      <w:r>
        <w:rPr>
          <w:b/>
        </w:rPr>
        <w:t xml:space="preserve">[30] </w:t>
      </w:r>
      <w:r>
        <w:t>APScheduler 3.x User guide. APScheduler project. https://apscheduler.readthedocs.io/en/3.x/userguide.html</w:t>
      </w:r>
    </w:p>
    <w:p>
      <w:r>
        <w:rPr>
          <w:b/>
        </w:rPr>
        <w:t xml:space="preserve">[31] </w:t>
      </w:r>
      <w:r>
        <w:t>Pydantic: Models. Pydantic. https://docs.pydantic.dev/latest/concepts/models/</w:t>
      </w:r>
    </w:p>
    <w:p>
      <w:r>
        <w:rPr>
          <w:b/>
        </w:rPr>
        <w:t xml:space="preserve">[32] </w:t>
      </w:r>
      <w:r>
        <w:t>Claude Code overview. Anthropic. https://code.claude.com/docs/en/overview</w:t>
      </w:r>
    </w:p>
    <w:p>
      <w:r>
        <w:rPr>
          <w:b/>
        </w:rPr>
        <w:t xml:space="preserve">[33] </w:t>
      </w:r>
      <w:r>
        <w:t>Give Claude custom tools (Agent SDK). Anthropic. https://code.claude.com/docs/en/agent-sdk/custom-tools</w:t>
      </w:r>
    </w:p>
    <w:p>
      <w:r>
        <w:rPr>
          <w:b/>
        </w:rPr>
        <w:t xml:space="preserve">[34] </w:t>
      </w:r>
      <w:r>
        <w:t>MCP schema reference: ToolAnnotations. Model Context Protocol. https://modelcontextprotocol.io/specification/2025-06-18/schema</w:t>
      </w:r>
    </w:p>
    <w:p>
      <w:r>
        <w:rPr>
          <w:b/>
        </w:rPr>
        <w:t xml:space="preserve">[35] </w:t>
      </w:r>
      <w:r>
        <w:t>Structured outputs. Anthropic. https://platform.claude.com/docs/en/build-with-claude/structured-outputs</w:t>
      </w:r>
    </w:p>
    <w:p>
      <w:r>
        <w:rPr>
          <w:b/>
        </w:rPr>
        <w:t xml:space="preserve">[36] </w:t>
      </w:r>
      <w:r>
        <w:t>Hooks reference. Anthropic. https://code.claude.com/docs/en/hooks</w:t>
      </w:r>
    </w:p>
    <w:p>
      <w:r>
        <w:rPr>
          <w:b/>
        </w:rPr>
        <w:t xml:space="preserve">[37] </w:t>
      </w:r>
      <w:r>
        <w:t>LLM06:2025 Excessive Agency. OWASP Gen AI Security Project. https://genai.owasp.org/llmrisk/llm062025-excessive-agency/</w:t>
      </w:r>
    </w:p>
    <w:p>
      <w:r>
        <w:rPr>
          <w:b/>
        </w:rPr>
        <w:t xml:space="preserve">[38] </w:t>
      </w:r>
      <w:r>
        <w:t>alteon-sdk (Python package metadata). PyPI (package copyright Radware Ltd). https://pypi.org/pypi/alteon-sdk/json</w:t>
      </w:r>
    </w:p>
    <w:p>
      <w:r>
        <w:rPr>
          <w:b/>
        </w:rPr>
        <w:t xml:space="preserve">[39] </w:t>
      </w:r>
      <w:r>
        <w:t>cm config-sync (tmsh reference). F5 (clouddocs.f5.com). https://clouddocs.f5.com/cli/tmsh-reference/latest/modules/cm/cm_config-sync.html</w:t>
      </w:r>
    </w:p>
    <w:p>
      <w:r>
        <w:rPr>
          <w:b/>
        </w:rPr>
        <w:t xml:space="preserve">[40] </w:t>
      </w:r>
      <w:r>
        <w:t>NetScaler licensing (VPX Express). NetScaler (docs.netscaler.com). https://docs.netscaler.com/en-us/citrix-adc/current-release/licensing</w:t>
      </w:r>
    </w:p>
    <w:p>
      <w:r>
        <w:rPr>
          <w:b/>
        </w:rPr>
        <w:t xml:space="preserve">[41] </w:t>
      </w:r>
      <w:r>
        <w:t>Understanding PDIs. ServiceNow. https://www.servicenow.com/docs/r/SmYvGPN0OygSQs53fsexIQ/yG_RdLKb649OcfnDiGEkwQ</w:t>
      </w:r>
    </w:p>
    <w:p>
      <w:r>
        <w:rPr>
          <w:b/>
        </w:rPr>
        <w:t xml:space="preserve">[42] </w:t>
      </w:r>
      <w:r>
        <w:t>How Claude remembers your project (CLAUDE.md). Anthropic. https://code.claude.com/docs/en/memory</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Device Upgrade Automation with Claude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
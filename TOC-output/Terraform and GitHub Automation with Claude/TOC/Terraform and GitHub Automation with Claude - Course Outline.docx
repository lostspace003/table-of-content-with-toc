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Terraform and GitHub Automation with Claude</w:t>
      </w:r>
    </w:p>
    <w:p>
      <w:r>
        <w:t>Terraform step by step, the mistakes that burn teams, and a GitHub workflow where Claude reviews and a human approves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Beginner to 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Enterprise IT and network operations teams, load balancer and data center engineers, platform and DevOps teams adopting infrastructure as code.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Linux command line and text editing</w:t>
      </w:r>
    </w:p>
    <w:p>
      <w:pPr>
        <w:pStyle w:val="ListBullet"/>
      </w:pPr>
      <w:r>
        <w:t>Basic networking and load balancer concepts (VIP, pool, certificate)</w:t>
      </w:r>
    </w:p>
    <w:p>
      <w:pPr>
        <w:pStyle w:val="ListBullet"/>
      </w:pPr>
      <w:r>
        <w:t>Git basics are helpful, not required</w:t>
      </w:r>
    </w:p>
    <w:p>
      <w:pPr>
        <w:pStyle w:val="ListBullet"/>
      </w:pPr>
      <w:r>
        <w:t>No prior Terraform or Python experience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Write, plan and apply Terraform configurations step by step with providers, variables, modules, remote state and locking</w:t>
      </w:r>
    </w:p>
    <w:p>
      <w:pPr>
        <w:pStyle w:val="ListBullet"/>
      </w:pPr>
      <w:r>
        <w:t>Recognise and fix the common Terraform mistakes: unpinned providers, secrets in code, state in Git, count versus for_each, targeted applies and drift</w:t>
      </w:r>
    </w:p>
    <w:p>
      <w:pPr>
        <w:pStyle w:val="ListBullet"/>
      </w:pPr>
      <w:r>
        <w:t>Run a GitHub repository for infrastructure code with branches, pull requests, CODEOWNERS, branch protection and GitHub Actions plan-on-PR and apply-on-merge</w:t>
      </w:r>
    </w:p>
    <w:p>
      <w:pPr>
        <w:pStyle w:val="ListBullet"/>
      </w:pPr>
      <w:r>
        <w:t>Set up Claude Code, the Claude Agent SDK and an MCP server so Claude can draft, plan and review Terraform without ever running apply itself</w:t>
      </w:r>
    </w:p>
    <w:p>
      <w:pPr>
        <w:pStyle w:val="ListBullet"/>
      </w:pPr>
      <w:r>
        <w:t>Build a plan-review agent that reads terraform show -json output and posts a structured risk verdict to the pull request</w:t>
      </w:r>
    </w:p>
    <w:p>
      <w:pPr>
        <w:pStyle w:val="ListBullet"/>
      </w:pPr>
      <w:r>
        <w:t>Enforce guardrails, environment approvals and an audit trail for every plan and apply across F5, NetScaler, Cisco ACI and other load balancers (Anaya LB)</w:t>
      </w:r>
    </w:p>
    <w:p>
      <w:pPr>
        <w:pStyle w:val="Heading1"/>
      </w:pPr>
      <w:r>
        <w:t>Tools and technologies</w:t>
      </w:r>
    </w:p>
    <w:p>
      <w:r>
        <w:t>Terraform CLI, HashiCorp providers, GitHub, GitHub Actions, Claude Code and Agent SDK, Model Context Protocol (MCP), Python, F5 BIG-IP provider, Citrix ADC provider, Cisco ACI provider, Radware Alteon REST, Linux.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Infrastructure as code for network and load balancer teams</w:t>
      </w:r>
    </w:p>
    <w:p>
      <w:pPr>
        <w:pStyle w:val="ListBullet"/>
      </w:pPr>
      <w:r>
        <w:t>Why Terraform for F5, NetScaler, Cisco ACI and cloud: declarative config versus click-ops and ad hoc scripts</w:t>
      </w:r>
    </w:p>
    <w:p>
      <w:pPr>
        <w:pStyle w:val="ListBullet"/>
      </w:pPr>
      <w:r>
        <w:t>HCL building blocks: providers, resources, data sources, variables, outputs and the state file</w:t>
      </w:r>
    </w:p>
    <w:p>
      <w:pPr>
        <w:pStyle w:val="ListBullet"/>
      </w:pPr>
      <w:r>
        <w:t>The course pattern: Claude plans and explains, Terraform and pipelines execute, a human approves, everything is logged</w:t>
      </w:r>
    </w:p>
    <w:p>
      <w:pPr>
        <w:pStyle w:val="ListBullet"/>
      </w:pPr>
      <w:r>
        <w:t>Lab environment tour: GitHub organization, lab F5 and NetScaler, Cisco ACI simulator, Terraform CLI on Linux</w:t>
      </w:r>
    </w:p>
    <w:p>
      <w:r>
        <w:rPr>
          <w:b/>
        </w:rPr>
        <w:t xml:space="preserve">Hands-on lab: </w:t>
      </w:r>
      <w:r>
        <w:t>Install Terraform, clone the course repository and run terraform init and plan against a sample F5 BIG-IP pool configuration.</w:t>
      </w:r>
    </w:p>
    <w:p>
      <w:r>
        <w:rPr>
          <w:b/>
        </w:rPr>
        <w:t xml:space="preserve">Deliverable: </w:t>
      </w:r>
      <w:r>
        <w:t>Working Terraform workstation and first successful plan.</w:t>
      </w:r>
    </w:p>
    <w:p>
      <w:pPr>
        <w:pStyle w:val="Heading3"/>
      </w:pPr>
      <w:r>
        <w:t>Module 2: Setting up Claude Code, the Agent SDK and MCP for Terraform work</w:t>
      </w:r>
    </w:p>
    <w:p>
      <w:pPr>
        <w:pStyle w:val="ListBullet"/>
      </w:pPr>
      <w:r>
        <w:t>Claude Code in the repository: CLAUDE.md conventions, allowed commands, and why apply is never on the allowed list</w:t>
      </w:r>
    </w:p>
    <w:p>
      <w:pPr>
        <w:pStyle w:val="ListBullet"/>
      </w:pPr>
      <w:r>
        <w:t>Claude Agent SDK basics in Python: a session, tool use, structured JSON output with a schema</w:t>
      </w:r>
    </w:p>
    <w:p>
      <w:pPr>
        <w:pStyle w:val="ListBullet"/>
      </w:pPr>
      <w:r>
        <w:t>An MCP server that exposes terraform fmt, validate, plan and show -json as read-only tools</w:t>
      </w:r>
    </w:p>
    <w:p>
      <w:pPr>
        <w:pStyle w:val="ListBullet"/>
      </w:pPr>
      <w:r>
        <w:t>Prompting Claude to explain a plan in plain English and cite the resource addresses it refers to</w:t>
      </w:r>
    </w:p>
    <w:p>
      <w:r>
        <w:rPr>
          <w:b/>
        </w:rPr>
        <w:t xml:space="preserve">Hands-on lab: </w:t>
      </w:r>
      <w:r>
        <w:t>Configure Claude Code for the repo, start the Terraform MCP server, and ask Claude to explain a plan without being able to apply it.</w:t>
      </w:r>
    </w:p>
    <w:p>
      <w:r>
        <w:rPr>
          <w:b/>
        </w:rPr>
        <w:t xml:space="preserve">Deliverable: </w:t>
      </w:r>
      <w:r>
        <w:t>Claude Code plus MCP setup with a read-only Terraform tool set.</w:t>
      </w:r>
    </w:p>
    <w:p>
      <w:pPr>
        <w:pStyle w:val="Heading3"/>
      </w:pPr>
      <w:r>
        <w:t>Module 3: Terraform scripting step by step: init, plan, apply, state</w:t>
      </w:r>
    </w:p>
    <w:p>
      <w:pPr>
        <w:pStyle w:val="ListBullet"/>
      </w:pPr>
      <w:r>
        <w:t>The lifecycle: init, fmt, validate, plan, apply, destroy; reading a plan symbol by symbol (+, -, ~, -/+)</w:t>
      </w:r>
    </w:p>
    <w:p>
      <w:pPr>
        <w:pStyle w:val="ListBullet"/>
      </w:pPr>
      <w:r>
        <w:t>Variables, tfvars files, locals, outputs and the first reusable module for an F5 virtual server and pool</w:t>
      </w:r>
    </w:p>
    <w:p>
      <w:pPr>
        <w:pStyle w:val="ListBullet"/>
      </w:pPr>
      <w:r>
        <w:t>terraform import for a virtual server that already exists; terraform state list, show, mv and rm</w:t>
      </w:r>
    </w:p>
    <w:p>
      <w:pPr>
        <w:pStyle w:val="ListBullet"/>
      </w:pPr>
      <w:r>
        <w:t>Remote state with locking, workspaces for dev and prod, and pinned provider versions in required_providers</w:t>
      </w:r>
    </w:p>
    <w:p>
      <w:r>
        <w:rPr>
          <w:b/>
        </w:rPr>
        <w:t xml:space="preserve">Hands-on lab: </w:t>
      </w:r>
      <w:r>
        <w:t>Build a module for an F5 virtual server with Claude drafting the HCL, import an existing pool, and move state to a locked remote backend.</w:t>
      </w:r>
    </w:p>
    <w:p>
      <w:r>
        <w:rPr>
          <w:b/>
        </w:rPr>
        <w:t xml:space="preserve">Deliverable: </w:t>
      </w:r>
      <w:r>
        <w:t>Reusable virtual server module with remote, locked state.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Common Terraform mistakes and how to catch them early</w:t>
      </w:r>
    </w:p>
    <w:p>
      <w:pPr>
        <w:pStyle w:val="ListBullet"/>
      </w:pPr>
      <w:r>
        <w:t>Unpinned provider versions, secrets hard coded in variables, and the .tfstate file committed to Git</w:t>
      </w:r>
    </w:p>
    <w:p>
      <w:pPr>
        <w:pStyle w:val="ListBullet"/>
      </w:pPr>
      <w:r>
        <w:t>count versus for_each, resource recreation from a renamed block, and the moved block as the fix</w:t>
      </w:r>
    </w:p>
    <w:p>
      <w:pPr>
        <w:pStyle w:val="ListBullet"/>
      </w:pPr>
      <w:r>
        <w:t>Drift left behind by terraform apply -target, manual changes on the device, and detecting drift with plan -detailed-exitcode</w:t>
      </w:r>
    </w:p>
    <w:p>
      <w:pPr>
        <w:pStyle w:val="ListBullet"/>
      </w:pPr>
      <w:r>
        <w:t>Wiring the catchers: terraform fmt -check, validate, tflint, a pre-commit hook and a Claude review that names the mistake and the line</w:t>
      </w:r>
    </w:p>
    <w:p>
      <w:r>
        <w:rPr>
          <w:b/>
        </w:rPr>
        <w:t xml:space="preserve">Hands-on lab: </w:t>
      </w:r>
      <w:r>
        <w:t>Reproduce five classic mistakes in the lab repo, watch each one surface in plan or review, and fix them one by one.</w:t>
      </w:r>
    </w:p>
    <w:p>
      <w:r>
        <w:rPr>
          <w:b/>
        </w:rPr>
        <w:t xml:space="preserve">Deliverable: </w:t>
      </w:r>
      <w:r>
        <w:t>Mistake catalogue with reproduction and fix for each, plus pre-commit checks.</w:t>
      </w:r>
    </w:p>
    <w:p>
      <w:pPr>
        <w:pStyle w:val="Heading3"/>
      </w:pPr>
      <w:r>
        <w:t>Module 5: GitHub repository fundamentals for infrastructure code</w:t>
      </w:r>
    </w:p>
    <w:p>
      <w:pPr>
        <w:pStyle w:val="ListBullet"/>
      </w:pPr>
      <w:r>
        <w:t>Repository layout for Terraform: environments, modules, .gitignore for state, plans and credentials</w:t>
      </w:r>
    </w:p>
    <w:p>
      <w:pPr>
        <w:pStyle w:val="ListBullet"/>
      </w:pPr>
      <w:r>
        <w:t>Branches, commits, pull requests, reviews and merge strategies for a network team</w:t>
      </w:r>
    </w:p>
    <w:p>
      <w:pPr>
        <w:pStyle w:val="ListBullet"/>
      </w:pPr>
      <w:r>
        <w:t>CODEOWNERS, branch protection rules, required reviewers and status checks</w:t>
      </w:r>
    </w:p>
    <w:p>
      <w:pPr>
        <w:pStyle w:val="ListBullet"/>
      </w:pPr>
      <w:r>
        <w:t>Secrets and variables in GitHub: repository secrets, environment secrets, OIDC to cloud and Vault, and short-lived device credentials fetched at run time</w:t>
      </w:r>
    </w:p>
    <w:p>
      <w:r>
        <w:rPr>
          <w:b/>
        </w:rPr>
        <w:t xml:space="preserve">Hands-on lab: </w:t>
      </w:r>
      <w:r>
        <w:t>Create the team repository, protect main, add CODEOWNERS for the F5 and ACI folders, and raise your first pull request from a feature branch.</w:t>
      </w:r>
    </w:p>
    <w:p>
      <w:r>
        <w:rPr>
          <w:b/>
        </w:rPr>
        <w:t xml:space="preserve">Deliverable: </w:t>
      </w:r>
      <w:r>
        <w:t>Protected GitHub repository with pull request workflow.</w:t>
      </w:r>
    </w:p>
    <w:p>
      <w:pPr>
        <w:pStyle w:val="Heading3"/>
      </w:pPr>
      <w:r>
        <w:t>Module 6: GitHub Actions pipelines: plan on pull request, apply on merge</w:t>
      </w:r>
    </w:p>
    <w:p>
      <w:pPr>
        <w:pStyle w:val="ListBullet"/>
      </w:pPr>
      <w:r>
        <w:t>Workflow anatomy: triggers, jobs, hashicorp/setup-terraform, caching and concurrency groups to avoid parallel applies</w:t>
      </w:r>
    </w:p>
    <w:p>
      <w:pPr>
        <w:pStyle w:val="ListBullet"/>
      </w:pPr>
      <w:r>
        <w:t>Plan on every pull request with the plan output posted as a PR comment; fmt, validate and tflint as required checks</w:t>
      </w:r>
    </w:p>
    <w:p>
      <w:pPr>
        <w:pStyle w:val="ListBullet"/>
      </w:pPr>
      <w:r>
        <w:t>Apply only on merge to main, scoped to a GitHub environment with required reviewers</w:t>
      </w:r>
    </w:p>
    <w:p>
      <w:pPr>
        <w:pStyle w:val="ListBullet"/>
      </w:pPr>
      <w:r>
        <w:t>Saving the plan file as an artifact so the apply uses exactly the plan that was reviewed</w:t>
      </w:r>
    </w:p>
    <w:p>
      <w:r>
        <w:rPr>
          <w:b/>
        </w:rPr>
        <w:t xml:space="preserve">Hands-on lab: </w:t>
      </w:r>
      <w:r>
        <w:t>Write the plan and apply workflows with Claude Code, open a pull request, read the plan comment and merge to see the gated apply run.</w:t>
      </w:r>
    </w:p>
    <w:p>
      <w:r>
        <w:rPr>
          <w:b/>
        </w:rPr>
        <w:t xml:space="preserve">Deliverable: </w:t>
      </w:r>
      <w:r>
        <w:t>Working plan-on-PR and apply-on-merge pipelines.</w:t>
      </w:r>
    </w:p>
    <w:p>
      <w:pPr>
        <w:pStyle w:val="Heading3"/>
      </w:pPr>
      <w:r>
        <w:t>Module 7: Guardrails, approvals and audit for Terraform and GitHub automation</w:t>
      </w:r>
    </w:p>
    <w:p>
      <w:pPr>
        <w:pStyle w:val="ListBullet"/>
      </w:pPr>
      <w:r>
        <w:t>Policy checks before apply: allowed resource types, no destroy without a linked change ticket, no changes outside the PR scope</w:t>
      </w:r>
    </w:p>
    <w:p>
      <w:pPr>
        <w:pStyle w:val="ListBullet"/>
      </w:pPr>
      <w:r>
        <w:t>GitHub environment protection rules and required reviewers as the human approval gate for every apply</w:t>
      </w:r>
    </w:p>
    <w:p>
      <w:pPr>
        <w:pStyle w:val="ListBullet"/>
      </w:pPr>
      <w:r>
        <w:t>Audit record per change: who asked, what Claude recommended, plan hash, approver, apply result and run URL</w:t>
      </w:r>
    </w:p>
    <w:p>
      <w:pPr>
        <w:pStyle w:val="ListBullet"/>
      </w:pPr>
      <w:r>
        <w:t>Least privilege for pipelines and agents: read-only device accounts for plan, scoped tokens, no long-lived credentials in the pipeline</w:t>
      </w:r>
    </w:p>
    <w:p>
      <w:r>
        <w:rPr>
          <w:b/>
        </w:rPr>
        <w:t xml:space="preserve">Hands-on lab: </w:t>
      </w:r>
      <w:r>
        <w:t>Add a policy job that blocks a destroy without a ticket, require approval on the prod environment, and export the audit record for one change.</w:t>
      </w:r>
    </w:p>
    <w:p>
      <w:r>
        <w:rPr>
          <w:b/>
        </w:rPr>
        <w:t xml:space="preserve">Deliverable: </w:t>
      </w:r>
      <w:r>
        <w:t>Guardrail policy, approval gate and audit record format.</w:t>
      </w:r>
    </w:p>
    <w:p>
      <w:pPr>
        <w:pStyle w:val="Heading2"/>
      </w:pPr>
      <w:r>
        <w:t>Day 3</w:t>
      </w:r>
    </w:p>
    <w:p>
      <w:pPr>
        <w:pStyle w:val="Heading3"/>
      </w:pPr>
      <w:r>
        <w:t>Module 8: Claude as plan reviewer: Agent SDK, MCP and structured verdicts</w:t>
      </w:r>
    </w:p>
    <w:p>
      <w:pPr>
        <w:pStyle w:val="ListBullet"/>
      </w:pPr>
      <w:r>
        <w:t>An Agent SDK application that reads terraform show -json and returns risk level, affected resources and a summary in a fixed JSON schema</w:t>
      </w:r>
    </w:p>
    <w:p>
      <w:pPr>
        <w:pStyle w:val="ListBullet"/>
      </w:pPr>
      <w:r>
        <w:t>Posting the verdict as a pull request comment and as a check run through the GitHub API; the agent never merges or applies</w:t>
      </w:r>
    </w:p>
    <w:p>
      <w:pPr>
        <w:pStyle w:val="ListBullet"/>
      </w:pPr>
      <w:r>
        <w:t>Prompt and schema tests: deletes, replacements, certificate changes and out-of-scope resources must be flagged correctly</w:t>
      </w:r>
    </w:p>
    <w:p>
      <w:pPr>
        <w:pStyle w:val="ListBullet"/>
      </w:pPr>
      <w:r>
        <w:t>Handling uncertainty: the agent marks unknowns and asks for a human when the plan touches resources it cannot classify</w:t>
      </w:r>
    </w:p>
    <w:p>
      <w:r>
        <w:rPr>
          <w:b/>
        </w:rPr>
        <w:t xml:space="preserve">Hands-on lab: </w:t>
      </w:r>
      <w:r>
        <w:t>Build and test the plan-review agent, run it inside the pull request workflow and watch it flag a hidden resource replacement.</w:t>
      </w:r>
    </w:p>
    <w:p>
      <w:r>
        <w:rPr>
          <w:b/>
        </w:rPr>
        <w:t xml:space="preserve">Deliverable: </w:t>
      </w:r>
      <w:r>
        <w:t>Plan-review agent with schema tests wired into the PR pipeline.</w:t>
      </w:r>
    </w:p>
    <w:p>
      <w:pPr>
        <w:pStyle w:val="Heading3"/>
      </w:pPr>
      <w:r>
        <w:t>Module 9: Terraform for F5, NetScaler, Cisco ACI and other load balancers</w:t>
      </w:r>
    </w:p>
    <w:p>
      <w:pPr>
        <w:pStyle w:val="ListBullet"/>
      </w:pPr>
      <w:r>
        <w:t>F5 BIG-IP provider: bigip_ltm_node, bigip_ltm_pool, bigip_ltm_virtual_server and bigip_ssl_certificate backed by iControl REST</w:t>
      </w:r>
    </w:p>
    <w:p>
      <w:pPr>
        <w:pStyle w:val="ListBullet"/>
      </w:pPr>
      <w:r>
        <w:t>Citrix ADC provider for NetScaler: citrixadc_lbvserver, citrixadc_servicegroup and bindings over the NITRO API</w:t>
      </w:r>
    </w:p>
    <w:p>
      <w:pPr>
        <w:pStyle w:val="ListBullet"/>
      </w:pPr>
      <w:r>
        <w:t>Cisco ACI provider: aci_tenant, aci_application_profile, aci_bridge_domain against the APIC REST API</w:t>
      </w:r>
    </w:p>
    <w:p>
      <w:pPr>
        <w:pStyle w:val="ListBullet"/>
      </w:pPr>
      <w:r>
        <w:t>Where no provider exists: Python wrappers for Radware Alteon and other load balancers (Anaya LB) driven from the same pipeline with the same approval gate</w:t>
      </w:r>
    </w:p>
    <w:p>
      <w:r>
        <w:rPr>
          <w:b/>
        </w:rPr>
        <w:t xml:space="preserve">Hands-on lab: </w:t>
      </w:r>
      <w:r>
        <w:t>Add a NetScaler virtual server and an ACI bridge domain through the pull request workflow, and attach a Python-driven Radware change to the same gate.</w:t>
      </w:r>
    </w:p>
    <w:p>
      <w:r>
        <w:rPr>
          <w:b/>
        </w:rPr>
        <w:t xml:space="preserve">Deliverable: </w:t>
      </w:r>
      <w:r>
        <w:t>Multi-platform Terraform modules behind one approval workflow.</w:t>
      </w:r>
    </w:p>
    <w:p>
      <w:pPr>
        <w:pStyle w:val="Heading3"/>
      </w:pPr>
      <w:r>
        <w:t>Module 10: Capstone: end-to-end change through the Claude-reviewed pipeline</w:t>
      </w:r>
    </w:p>
    <w:p>
      <w:pPr>
        <w:pStyle w:val="ListBullet"/>
      </w:pPr>
      <w:r>
        <w:t>A change request in, a reviewed pull request, a Claude verdict, a human approval, a gated apply and an audit record out</w:t>
      </w:r>
    </w:p>
    <w:p>
      <w:pPr>
        <w:pStyle w:val="ListBullet"/>
      </w:pPr>
      <w:r>
        <w:t>Runbook: how to raise, review, approve, apply and revert a change in this repository</w:t>
      </w:r>
    </w:p>
    <w:p>
      <w:pPr>
        <w:pStyle w:val="ListBullet"/>
      </w:pPr>
      <w:r>
        <w:t>Handover: CODEOWNERS, environment reviewers and audit export for the team</w:t>
      </w:r>
    </w:p>
    <w:p>
      <w:pPr>
        <w:pStyle w:val="ListBullet"/>
      </w:pPr>
      <w:r>
        <w:t>Acceptance review: mistakes caught, approvals enforced, rollback by reverting the pull request, demo to the group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Terraform and GitHub workflow with Claude review and runbook.</w:t>
      </w:r>
    </w:p>
    <w:p>
      <w:pPr>
        <w:pStyle w:val="Heading1"/>
      </w:pPr>
      <w:r>
        <w:t>Capstone project</w:t>
      </w:r>
    </w:p>
    <w:p>
      <w:r>
        <w:t>A team GitHub repository where Terraform changes for F5, NetScaler, Cisco ACI and other load balancers (Anaya LB) go through a pull request, a Claude plan review, policy checks and a human approval before a gated apply, with an audit record for every change and rollback by revert.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 and GitHub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
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Credential and Access Management Automation with Claude: Research and Content Plan</w:t>
      </w:r>
    </w:p>
    <w:p>
      <w:r>
        <w:t>Cybersecurity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Use case 7 from 'Some Use Cases. Yusuf.txt': 'Credential and Access Management Automation: Creating credentials access and raise ticket with respective channel on behalf of new joiner.' Context from the same list: load balancer platforms F5, NetScaler, Radware and Anaya LB (use case 1), Cisco ACI (use case 10), Terraform and GitHub (use case 11), ServiceNow (SNOW, use cases 5 and 6), and the aim 'to do automation using Claude for all these content'.</w:t>
      </w:r>
    </w:p>
    <w:p>
      <w:r>
        <w:t>Joiner access is a multi-queue, multi-system process. A network engineer typically needs ServiceNow requests, local accounts on several load balancers and the ACI fabric, and repository access, each owned by a different team with its own role model: F5 partition roles [14], NetScaler command policies [18], APIC security domains and roles [20] and GitHub team roles [28]. Delays and over-granting both come from people having to remember the right role in each system.</w:t>
      </w:r>
    </w:p>
    <w:p>
      <w:r>
        <w:t>The controls are well defined. NIST SP 800-53 AC-2 asks for approval before account creation, defined criteria for role membership, periodic review and alignment with termination and transfer processes [38], and least privilege means the minimum authorizations needed [6]. These map directly onto a versioned entitlement matrix, approval gates and a leaver workflow.</w:t>
      </w:r>
    </w:p>
    <w:p>
      <w:r>
        <w:t>Claude is useful for reading requests, planning and drafting tickets and explanations, but credential workflows are exactly where OWASP's warnings about sensitive information disclosure and excessive agency apply [7][46]. The course teaches a pattern that keeps the model away from passwords and write paths: code resolves entitlements and calls APIs, people approve, and every step is logged [37].</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Scope the client's one-line use case to network operations joiners across the client's own platforms.</w:t>
            </w:r>
          </w:p>
        </w:tc>
        <w:tc>
          <w:tcPr>
            <w:tcW w:type="dxa" w:w="4933"/>
          </w:tcPr>
          <w:p>
            <w:r>
              <w:t>The client's use case list names F5, NetScaler, Radware, Anaya LB, Cisco ACI, ServiceNow, Terraform and GitHub; covering those systems makes the course directly usable by the client's teams.</w:t>
            </w:r>
          </w:p>
        </w:tc>
      </w:tr>
      <w:tr>
        <w:tc>
          <w:tcPr>
            <w:tcW w:type="dxa" w:w="4933"/>
          </w:tcPr>
          <w:p>
            <w:r>
              <w:t>Make the entitlement matrix, not the model, the source of authority.</w:t>
            </w:r>
          </w:p>
        </w:tc>
        <w:tc>
          <w:tcPr>
            <w:tcW w:type="dxa" w:w="4933"/>
          </w:tcPr>
          <w:p>
            <w:r>
              <w:t>Least privilege [6] and AC-2 role criteria [38] need a reviewable artifact; OWASP recommends authorization outside the LLM [46].</w:t>
            </w:r>
          </w:p>
        </w:tc>
      </w:tr>
      <w:tr>
        <w:tc>
          <w:tcPr>
            <w:tcW w:type="dxa" w:w="4933"/>
          </w:tcPr>
          <w:p>
            <w:r>
              <w:t>Teach the ServiceNow Table API as the core and the Service Catalog API as the preferred path where catalog items exist.</w:t>
            </w:r>
          </w:p>
        </w:tc>
        <w:tc>
          <w:tcPr>
            <w:tcW w:type="dxa" w:w="4933"/>
          </w:tcPr>
          <w:p>
            <w:r>
              <w:t>The outline names sc_request and sc_req_item via the Table API [10]; order_now returns a request through the catalog's own fulfillment [1], which many instances depend on.</w:t>
            </w:r>
          </w:p>
        </w:tc>
      </w:tr>
      <w:tr>
        <w:tc>
          <w:tcPr>
            <w:tcW w:type="dxa" w:w="4933"/>
          </w:tcPr>
          <w:p>
            <w:r>
              <w:t>Use dry-run, gated apply and verify as the single adapter contract across all devices.</w:t>
            </w:r>
          </w:p>
        </w:tc>
        <w:tc>
          <w:tcPr>
            <w:tcW w:type="dxa" w:w="4933"/>
          </w:tcPr>
          <w:p>
            <w:r>
              <w:t>It makes every platform reviewable in the same way and isolates platform defaults such as F5's admin default role [13] and NetScaler's deny-all without a policy [18].</w:t>
            </w:r>
          </w:p>
        </w:tc>
      </w:tr>
      <w:tr>
        <w:tc>
          <w:tcPr>
            <w:tcW w:type="dxa" w:w="4933"/>
          </w:tcPr>
          <w:p>
            <w:r>
              <w:t>Treat Radware Cyber Controller and Anaya LB as manual-ticket paths unless an API is confirmed in the lab.</w:t>
            </w:r>
          </w:p>
        </w:tc>
        <w:tc>
          <w:tcPr>
            <w:tcW w:type="dxa" w:w="4933"/>
          </w:tcPr>
          <w:p>
            <w:r>
              <w:t>No public API reference for local user management on these platforms was found during research; the Alteon REST API is documented but its user objects must be confirmed per version [25][26].</w:t>
            </w:r>
          </w:p>
        </w:tc>
      </w:tr>
      <w:tr>
        <w:tc>
          <w:tcPr>
            <w:tcW w:type="dxa" w:w="4933"/>
          </w:tcPr>
          <w:p>
            <w:r>
              <w:t>Deliver credentials through Vault response wrapping.</w:t>
            </w:r>
          </w:p>
        </w:tc>
        <w:tc>
          <w:tcPr>
            <w:tcW w:type="dxa" w:w="4933"/>
          </w:tcPr>
          <w:p>
            <w:r>
              <w:t>Single-use unwrap gives a concrete one-time channel the model never touches, with tamper signals [35].</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Network operations and load balancer engineer</w:t>
            </w:r>
          </w:p>
        </w:tc>
        <w:tc>
          <w:tcPr>
            <w:tcW w:type="dxa" w:w="3289"/>
          </w:tcPr>
          <w:p>
            <w:r>
              <w:t>Automate local account creation and removal on F5, NetScaler, Radware and ACI safely.</w:t>
            </w:r>
          </w:p>
        </w:tc>
        <w:tc>
          <w:tcPr>
            <w:tcW w:type="dxa" w:w="3289"/>
          </w:tcPr>
          <w:p>
            <w:r>
              <w:t>Strong device CLI knowledge, some REST and Python.</w:t>
            </w:r>
          </w:p>
        </w:tc>
      </w:tr>
      <w:tr>
        <w:tc>
          <w:tcPr>
            <w:tcW w:type="dxa" w:w="3289"/>
          </w:tcPr>
          <w:p>
            <w:r>
              <w:t>Identity and access administrator</w:t>
            </w:r>
          </w:p>
        </w:tc>
        <w:tc>
          <w:tcPr>
            <w:tcW w:type="dxa" w:w="3289"/>
          </w:tcPr>
          <w:p>
            <w:r>
              <w:t>Encode role models, approvals and reviews in an auditable workflow.</w:t>
            </w:r>
          </w:p>
        </w:tc>
        <w:tc>
          <w:tcPr>
            <w:tcW w:type="dxa" w:w="3289"/>
          </w:tcPr>
          <w:p>
            <w:r>
              <w:t>Strong IAM process knowledge, limited device APIs.</w:t>
            </w:r>
          </w:p>
        </w:tc>
      </w:tr>
      <w:tr>
        <w:tc>
          <w:tcPr>
            <w:tcW w:type="dxa" w:w="3289"/>
          </w:tcPr>
          <w:p>
            <w:r>
              <w:t>ServiceNow process owner</w:t>
            </w:r>
          </w:p>
        </w:tc>
        <w:tc>
          <w:tcPr>
            <w:tcW w:type="dxa" w:w="3289"/>
          </w:tcPr>
          <w:p>
            <w:r>
              <w:t>Design request, item and approval structures that automation can drive idempotently.</w:t>
            </w:r>
          </w:p>
        </w:tc>
        <w:tc>
          <w:tcPr>
            <w:tcW w:type="dxa" w:w="3289"/>
          </w:tcPr>
          <w:p>
            <w:r>
              <w:t>Strong ServiceNow configuration, limited Python.</w:t>
            </w:r>
          </w:p>
        </w:tc>
      </w:tr>
      <w:tr>
        <w:tc>
          <w:tcPr>
            <w:tcW w:type="dxa" w:w="3289"/>
          </w:tcPr>
          <w:p>
            <w:r>
              <w:t>Platform or DevOps engineer</w:t>
            </w:r>
          </w:p>
        </w:tc>
        <w:tc>
          <w:tcPr>
            <w:tcW w:type="dxa" w:w="3289"/>
          </w:tcPr>
          <w:p>
            <w:r>
              <w:t>Own the Terraform and GitHub Actions access-as-code pipeline.</w:t>
            </w:r>
          </w:p>
        </w:tc>
        <w:tc>
          <w:tcPr>
            <w:tcW w:type="dxa" w:w="3289"/>
          </w:tcPr>
          <w:p>
            <w:r>
              <w:t>Strong Git, Terraform and CI, limited network devices.</w:t>
            </w:r>
          </w:p>
        </w:tc>
      </w:tr>
    </w:tbl>
    <w:p/>
    <w:p>
      <w:pPr>
        <w:pStyle w:val="Heading2"/>
      </w:pPr>
      <w:r>
        <w:t>Prerequisites from the outline</w:t>
      </w:r>
    </w:p>
    <w:p>
      <w:pPr>
        <w:pStyle w:val="ListBullet"/>
      </w:pPr>
      <w:r>
        <w:t>Basic Python and REST API concepts</w:t>
      </w:r>
    </w:p>
    <w:p>
      <w:pPr>
        <w:pStyle w:val="ListBullet"/>
      </w:pPr>
      <w:r>
        <w:t>Working knowledge of at least one load balancer or network controller (F5, NetScaler, Radware or Cisco ACI)</w:t>
      </w:r>
    </w:p>
    <w:p>
      <w:pPr>
        <w:pStyle w:val="ListBullet"/>
      </w:pPr>
      <w:r>
        <w:t>Familiarity with ServiceNow request and ticket workflows</w:t>
      </w:r>
    </w:p>
    <w:p>
      <w:pPr>
        <w:pStyle w:val="ListBullet"/>
      </w:pPr>
      <w:r>
        <w:t>Git basics; familiarity with an AI coding assistant is helpful, not required</w:t>
      </w:r>
    </w:p>
    <w:p>
      <w:pPr>
        <w:pStyle w:val="Heading2"/>
      </w:pPr>
      <w:r>
        <w:t>Checks before enrolment</w:t>
      </w:r>
    </w:p>
    <w:p>
      <w:pPr>
        <w:pStyle w:val="ListBullet"/>
      </w:pPr>
      <w:r>
        <w:t>Can you call a REST API with Python requests or httpx and read a JSON response?</w:t>
      </w:r>
    </w:p>
    <w:p>
      <w:pPr>
        <w:pStyle w:val="ListBullet"/>
      </w:pPr>
      <w:r>
        <w:t>Have you created a local user on at least one of F5, NetScaler, Radware or APIC?</w:t>
      </w:r>
    </w:p>
    <w:p>
      <w:pPr>
        <w:pStyle w:val="ListBullet"/>
      </w:pPr>
      <w:r>
        <w:t>Can you describe how a ServiceNow request, requested item and approval relate?</w:t>
      </w:r>
    </w:p>
    <w:p>
      <w:pPr>
        <w:pStyle w:val="ListBullet"/>
      </w:pPr>
      <w:r>
        <w:t>Can you create a branch, commit and open a pull request in Git?</w:t>
      </w:r>
    </w:p>
    <w:p>
      <w:pPr>
        <w:pStyle w:val="ListBullet"/>
      </w:pPr>
      <w:r>
        <w:t>Do you know why passwords must not appear in tickets or logs?</w:t>
      </w:r>
    </w:p>
    <w:p>
      <w:pPr>
        <w:pStyle w:val="ListBullet"/>
      </w:pPr>
      <w:r>
        <w:t>Can you install Python 3.11+, Terraform and Claude Code on your laptop?</w:t>
      </w:r>
    </w:p>
    <w:p>
      <w:pPr>
        <w:pStyle w:val="Heading2"/>
      </w:pPr>
      <w:r>
        <w:t>Course outcomes</w:t>
      </w:r>
    </w:p>
    <w:p>
      <w:pPr>
        <w:pStyle w:val="ListBullet"/>
      </w:pPr>
      <w:r>
        <w:t>Model a new-joiner access request as a typed record and a versioned role-to-entitlement matrix that Claude plans against</w:t>
      </w:r>
    </w:p>
    <w:p>
      <w:pPr>
        <w:pStyle w:val="ListBullet"/>
      </w:pPr>
      <w:r>
        <w:t>Set up Claude Code, the Claude Agent SDK and MCP servers so the agent can read ServiceNow and identity data as tools and return structured JSON access plans</w:t>
      </w:r>
    </w:p>
    <w:p>
      <w:pPr>
        <w:pStyle w:val="ListBullet"/>
      </w:pPr>
      <w:r>
        <w:t>Raise and route ServiceNow requests and requested items per system through the Table API and Flow Designer on behalf of the joiner</w:t>
      </w:r>
    </w:p>
    <w:p>
      <w:pPr>
        <w:pStyle w:val="ListBullet"/>
      </w:pPr>
      <w:r>
        <w:t>Provision least-privilege local accounts on F5 (iControl REST and tmsh), Citrix NetScaler (NITRO API), Radware Alteon / Cyber Controller, Cisco APIC and other load balancers (Anaya LB) through deterministic, dry-run-first adapters</w:t>
      </w:r>
    </w:p>
    <w:p>
      <w:pPr>
        <w:pStyle w:val="ListBullet"/>
      </w:pPr>
      <w:r>
        <w:t>Codify GitHub team and repository access as Terraform in a pull request, planned by GitHub Actions and applied only after review</w:t>
      </w:r>
    </w:p>
    <w:p>
      <w:pPr>
        <w:pStyle w:val="ListBullet"/>
      </w:pPr>
      <w:r>
        <w:t>Enforce guardrails, human approval, one-time credential delivery and a complete audit log, and run the same workflow in reverse for leavers</w:t>
      </w:r>
    </w:p>
    <w:p>
      <w:pPr>
        <w:pStyle w:val="Heading1"/>
      </w:pPr>
      <w:r>
        <w:t>4. Lab environment</w:t>
      </w:r>
    </w:p>
    <w:p>
      <w:r>
        <w:t>Every lab runs against sandboxes: a ServiceNow PDI per learner, shared virtual F5 BIG-IP VE and NetScaler VPX appliances, a lab Radware Alteon VA where the client can supply one (otherwise a mock adapter), the Cisco DevNet ACI simulator, a throwaway GitHub organization and a dev-mode HashiCorp Vault. Learners run Claude Code and the Agent SDK locally.</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ServiceNow Personal Developer Instance</w:t>
            </w:r>
          </w:p>
        </w:tc>
        <w:tc>
          <w:tcPr>
            <w:tcW w:type="dxa" w:w="1973"/>
          </w:tcPr>
          <w:p>
            <w:r>
              <w:t>Current release offered by the Developer Program</w:t>
            </w:r>
          </w:p>
        </w:tc>
        <w:tc>
          <w:tcPr>
            <w:tcW w:type="dxa" w:w="1973"/>
          </w:tcPr>
          <w:p>
            <w:r>
              <w:t>Requests, requested items, Flow Designer approvals, MCP data source [10][12]</w:t>
            </w:r>
          </w:p>
        </w:tc>
        <w:tc>
          <w:tcPr>
            <w:tcW w:type="dxa" w:w="1973"/>
          </w:tcPr>
          <w:p>
            <w:r>
              <w:t>Register on the ServiceNow Developer Program and request a PDI</w:t>
            </w:r>
          </w:p>
        </w:tc>
        <w:tc>
          <w:tcPr>
            <w:tcW w:type="dxa" w:w="1973"/>
          </w:tcPr>
          <w:p>
            <w:r>
              <w:t>Instances unused for ten days return to the pool and are reset; have learners log in the day before and keep setup scripts to rebuild [11].</w:t>
            </w:r>
          </w:p>
        </w:tc>
      </w:tr>
      <w:tr>
        <w:tc>
          <w:tcPr>
            <w:tcW w:type="dxa" w:w="1973"/>
          </w:tcPr>
          <w:p>
            <w:r>
              <w:t>F5 BIG-IP Virtual Edition</w:t>
            </w:r>
          </w:p>
        </w:tc>
        <w:tc>
          <w:tcPr>
            <w:tcW w:type="dxa" w:w="1973"/>
          </w:tcPr>
          <w:p>
            <w:r>
              <w:t>A current BIG-IP VE release (the trial covers 12.1.x and later) on KVM or ESXi</w:t>
            </w:r>
          </w:p>
        </w:tc>
        <w:tc>
          <w:tcPr>
            <w:tcW w:type="dxa" w:w="1973"/>
          </w:tcPr>
          <w:p>
            <w:r>
              <w:t>Local users via iControl REST and tmsh [13][14]</w:t>
            </w:r>
          </w:p>
        </w:tc>
        <w:tc>
          <w:tcPr>
            <w:tcW w:type="dxa" w:w="1973"/>
          </w:tcPr>
          <w:p>
            <w:r>
              <w:t>30-day trial keys from MyF5 &gt; Trials [15]</w:t>
            </w:r>
          </w:p>
        </w:tc>
        <w:tc>
          <w:tcPr>
            <w:tcW w:type="dxa" w:w="1973"/>
          </w:tcPr>
          <w:p>
            <w:r>
              <w:t>Trial is limited to 1 Mbps throughput, which does not matter for management API labs; needs 2 GB RAM per vCPU [15]. Request keys close to the course date because the trial lasts 30 days.</w:t>
            </w:r>
          </w:p>
        </w:tc>
      </w:tr>
      <w:tr>
        <w:tc>
          <w:tcPr>
            <w:tcW w:type="dxa" w:w="1973"/>
          </w:tcPr>
          <w:p>
            <w:r>
              <w:t>NetScaler VPX Express</w:t>
            </w:r>
          </w:p>
        </w:tc>
        <w:tc>
          <w:tcPr>
            <w:tcW w:type="dxa" w:w="1973"/>
          </w:tcPr>
          <w:p>
            <w:r>
              <w:t>NetScaler 13.1 or 14.1 VPX</w:t>
            </w:r>
          </w:p>
        </w:tc>
        <w:tc>
          <w:tcPr>
            <w:tcW w:type="dxa" w:w="1973"/>
          </w:tcPr>
          <w:p>
            <w:r>
              <w:t>System users and command policies via NITRO [16][17]</w:t>
            </w:r>
          </w:p>
        </w:tc>
        <w:tc>
          <w:tcPr>
            <w:tcW w:type="dxa" w:w="1973"/>
          </w:tcPr>
          <w:p>
            <w:r>
              <w:t>Download VPX Express (free, no license file) from NetScaler [19]</w:t>
            </w:r>
          </w:p>
        </w:tc>
        <w:tc>
          <w:tcPr>
            <w:tcW w:type="dxa" w:w="1973"/>
          </w:tcPr>
          <w:p>
            <w:r>
              <w:t>Maximum five Express downloads per customer and no support cases [19]; one appliance can be shared if each learner uses a name prefix.</w:t>
            </w:r>
          </w:p>
        </w:tc>
      </w:tr>
      <w:tr>
        <w:tc>
          <w:tcPr>
            <w:tcW w:type="dxa" w:w="1973"/>
          </w:tcPr>
          <w:p>
            <w:r>
              <w:t>Radware Alteon VA</w:t>
            </w:r>
          </w:p>
        </w:tc>
        <w:tc>
          <w:tcPr>
            <w:tcW w:type="dxa" w:w="1973"/>
          </w:tcPr>
          <w:p>
            <w:r>
              <w:t>A build at or above the SDK minimums (31.0.9.0 / 32.2.1.0); confirm REST support on the chosen build</w:t>
            </w:r>
          </w:p>
        </w:tc>
        <w:tc>
          <w:tcPr>
            <w:tcW w:type="dxa" w:w="1973"/>
          </w:tcPr>
          <w:p>
            <w:r>
              <w:t>Local users and manual fallback [25][26][27]</w:t>
            </w:r>
          </w:p>
        </w:tc>
        <w:tc>
          <w:tcPr>
            <w:tcW w:type="dxa" w:w="1973"/>
          </w:tcPr>
          <w:p>
            <w:r>
              <w:t>Through the client's Radware account team or partner; no public trial page could be verified during research</w:t>
            </w:r>
          </w:p>
        </w:tc>
        <w:tc>
          <w:tcPr>
            <w:tcW w:type="dxa" w:w="1973"/>
          </w:tcPr>
          <w:p>
            <w:r>
              <w:t>If unavailable, the lab uses a mock Alteon adapter with recorded responses and the CLI fallback ticket.</w:t>
            </w:r>
          </w:p>
        </w:tc>
      </w:tr>
      <w:tr>
        <w:tc>
          <w:tcPr>
            <w:tcW w:type="dxa" w:w="1973"/>
          </w:tcPr>
          <w:p>
            <w:r>
              <w:t>Cisco ACI Simulator (DevNet)</w:t>
            </w:r>
          </w:p>
        </w:tc>
        <w:tc>
          <w:tcPr>
            <w:tcW w:type="dxa" w:w="1973"/>
          </w:tcPr>
          <w:p>
            <w:r>
              <w:t>As provided by DevNet sandbox</w:t>
            </w:r>
          </w:p>
        </w:tc>
        <w:tc>
          <w:tcPr>
            <w:tcW w:type="dxa" w:w="1973"/>
          </w:tcPr>
          <w:p>
            <w:r>
              <w:t>APIC local users, domains and roles [20][21]</w:t>
            </w:r>
          </w:p>
        </w:tc>
        <w:tc>
          <w:tcPr>
            <w:tcW w:type="dxa" w:w="1973"/>
          </w:tcPr>
          <w:p>
            <w:r>
              <w:t>Reservable ACI Simulator sandbox (up to five days) or the shared always-on sandbox [22]</w:t>
            </w:r>
          </w:p>
        </w:tc>
        <w:tc>
          <w:tcPr>
            <w:tcW w:type="dxa" w:w="1973"/>
          </w:tcPr>
          <w:p>
            <w:r>
              <w:t>The always-on instance is shared; use unique user names and clean up. Prefer a reservation for the course week.</w:t>
            </w:r>
          </w:p>
        </w:tc>
      </w:tr>
      <w:tr>
        <w:tc>
          <w:tcPr>
            <w:tcW w:type="dxa" w:w="1973"/>
          </w:tcPr>
          <w:p>
            <w:r>
              <w:t>GitHub organization</w:t>
            </w:r>
          </w:p>
        </w:tc>
        <w:tc>
          <w:tcPr>
            <w:tcW w:type="dxa" w:w="1973"/>
          </w:tcPr>
          <w:p>
            <w:r>
              <w:t>github.com Free or Team</w:t>
            </w:r>
          </w:p>
        </w:tc>
        <w:tc>
          <w:tcPr>
            <w:tcW w:type="dxa" w:w="1973"/>
          </w:tcPr>
          <w:p>
            <w:r>
              <w:t>Team membership, Terraform provider target, Actions [28][32]</w:t>
            </w:r>
          </w:p>
        </w:tc>
        <w:tc>
          <w:tcPr>
            <w:tcW w:type="dxa" w:w="1973"/>
          </w:tcPr>
          <w:p>
            <w:r>
              <w:t>Instructor creates a throwaway organization and learner test accounts</w:t>
            </w:r>
          </w:p>
        </w:tc>
        <w:tc>
          <w:tcPr>
            <w:tcW w:type="dxa" w:w="1973"/>
          </w:tcPr>
          <w:p>
            <w:r>
              <w:t>Invitation rate limits apply to new free organizations [29].</w:t>
            </w:r>
          </w:p>
        </w:tc>
      </w:tr>
      <w:tr>
        <w:tc>
          <w:tcPr>
            <w:tcW w:type="dxa" w:w="1973"/>
          </w:tcPr>
          <w:p>
            <w:r>
              <w:t>Terraform CLI and github provider</w:t>
            </w:r>
          </w:p>
        </w:tc>
        <w:tc>
          <w:tcPr>
            <w:tcW w:type="dxa" w:w="1973"/>
          </w:tcPr>
          <w:p>
            <w:r>
              <w:t>Terraform 1.11+ and the current integrations/github provider release</w:t>
            </w:r>
          </w:p>
        </w:tc>
        <w:tc>
          <w:tcPr>
            <w:tcW w:type="dxa" w:w="1973"/>
          </w:tcPr>
          <w:p>
            <w:r>
              <w:t>Access as code [30][31]</w:t>
            </w:r>
          </w:p>
        </w:tc>
        <w:tc>
          <w:tcPr>
            <w:tcW w:type="dxa" w:w="1973"/>
          </w:tcPr>
          <w:p>
            <w:r>
              <w:t>HashiCorp install page; provider from the Terraform Registry</w:t>
            </w:r>
          </w:p>
        </w:tc>
        <w:tc>
          <w:tcPr>
            <w:tcW w:type="dxa" w:w="1973"/>
          </w:tcPr>
          <w:p>
            <w:r>
              <w:t>1.11+ is needed for write-only arguments [34]; state in a remote backend.</w:t>
            </w:r>
          </w:p>
        </w:tc>
      </w:tr>
      <w:tr>
        <w:tc>
          <w:tcPr>
            <w:tcW w:type="dxa" w:w="1973"/>
          </w:tcPr>
          <w:p>
            <w:r>
              <w:t>HashiCorp Vault</w:t>
            </w:r>
          </w:p>
        </w:tc>
        <w:tc>
          <w:tcPr>
            <w:tcW w:type="dxa" w:w="1973"/>
          </w:tcPr>
          <w:p>
            <w:r>
              <w:t>Vault 1.x in dev mode (lab only)</w:t>
            </w:r>
          </w:p>
        </w:tc>
        <w:tc>
          <w:tcPr>
            <w:tcW w:type="dxa" w:w="1973"/>
          </w:tcPr>
          <w:p>
            <w:r>
              <w:t>One-time credential delivery via response wrapping [35]</w:t>
            </w:r>
          </w:p>
        </w:tc>
        <w:tc>
          <w:tcPr>
            <w:tcW w:type="dxa" w:w="1973"/>
          </w:tcPr>
          <w:p>
            <w:r>
              <w:t>Vault binary or container; vault server -dev</w:t>
            </w:r>
          </w:p>
        </w:tc>
        <w:tc>
          <w:tcPr>
            <w:tcW w:type="dxa" w:w="1973"/>
          </w:tcPr>
          <w:p>
            <w:r>
              <w:t>Dev mode is in-memory and insecure by design; never use it beyond the lab.</w:t>
            </w:r>
          </w:p>
        </w:tc>
      </w:tr>
      <w:tr>
        <w:tc>
          <w:tcPr>
            <w:tcW w:type="dxa" w:w="1973"/>
          </w:tcPr>
          <w:p>
            <w:r>
              <w:t>Claude Code and Claude Agent SDK (Python)</w:t>
            </w:r>
          </w:p>
        </w:tc>
        <w:tc>
          <w:tcPr>
            <w:tcW w:type="dxa" w:w="1973"/>
          </w:tcPr>
          <w:p>
            <w:r>
              <w:t>Current releases</w:t>
            </w:r>
          </w:p>
        </w:tc>
        <w:tc>
          <w:tcPr>
            <w:tcW w:type="dxa" w:w="1973"/>
          </w:tcPr>
          <w:p>
            <w:r>
              <w:t>Assisted build, orchestrator, MCP tools [39][40][41]</w:t>
            </w:r>
          </w:p>
        </w:tc>
        <w:tc>
          <w:tcPr>
            <w:tcW w:type="dxa" w:w="1973"/>
          </w:tcPr>
          <w:p>
            <w:r>
              <w:t>Install per Anthropic documentation; course organization account</w:t>
            </w:r>
          </w:p>
        </w:tc>
        <w:tc>
          <w:tcPr>
            <w:tcW w:type="dxa" w:w="1973"/>
          </w:tcPr>
          <w:p>
            <w:r>
              <w:t>Ship .claude/settings.json with deny rules and hooks in the lab repo [42][43].</w:t>
            </w:r>
          </w:p>
        </w:tc>
      </w:tr>
      <w:tr>
        <w:tc>
          <w:tcPr>
            <w:tcW w:type="dxa" w:w="1973"/>
          </w:tcPr>
          <w:p>
            <w:r>
              <w:t>Python</w:t>
            </w:r>
          </w:p>
        </w:tc>
        <w:tc>
          <w:tcPr>
            <w:tcW w:type="dxa" w:w="1973"/>
          </w:tcPr>
          <w:p>
            <w:r>
              <w:t>3.11 or 3.12</w:t>
            </w:r>
          </w:p>
        </w:tc>
        <w:tc>
          <w:tcPr>
            <w:tcW w:type="dxa" w:w="1973"/>
          </w:tcPr>
          <w:p>
            <w:r>
              <w:t>Adapters, resolver, FastAPI callback, Pydantic schemas</w:t>
            </w:r>
          </w:p>
        </w:tc>
        <w:tc>
          <w:tcPr>
            <w:tcW w:type="dxa" w:w="1973"/>
          </w:tcPr>
          <w:p>
            <w:r>
              <w:t>python.org</w:t>
            </w:r>
          </w:p>
        </w:tc>
        <w:tc>
          <w:tcPr>
            <w:tcW w:type="dxa" w:w="1973"/>
          </w:tcPr>
          <w:p>
            <w:r>
              <w:t>Pinned requirements: pydantic v2, httpx, fastapi, pyyaml, hvac, claude-agent-sdk, anthropic.</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fixtures/joiner_E10422.json and two invalid records</w:t>
            </w:r>
          </w:p>
        </w:tc>
        <w:tc>
          <w:tcPr>
            <w:tcW w:type="dxa" w:w="3289"/>
          </w:tcPr>
          <w:p>
            <w:r>
              <w:t>Valid joiner, malformed record, out-of-matrix request</w:t>
            </w:r>
          </w:p>
        </w:tc>
        <w:tc>
          <w:tcPr>
            <w:tcW w:type="dxa" w:w="3289"/>
          </w:tcPr>
          <w:p>
            <w:r>
              <w:t>Joiner intake and entitlement resolution; Capstone: one joiner, every system, fully audited</w:t>
            </w:r>
          </w:p>
        </w:tc>
      </w:tr>
      <w:tr>
        <w:tc>
          <w:tcPr>
            <w:tcW w:type="dxa" w:w="3289"/>
          </w:tcPr>
          <w:p>
            <w:r>
              <w:t>access/matrix.yaml and schema</w:t>
            </w:r>
          </w:p>
        </w:tc>
        <w:tc>
          <w:tcPr>
            <w:tcW w:type="dxa" w:w="3289"/>
          </w:tcPr>
          <w:p>
            <w:r>
              <w:t>Three roles with per-system entitlements, owners, rule ids</w:t>
            </w:r>
          </w:p>
        </w:tc>
        <w:tc>
          <w:tcPr>
            <w:tcW w:type="dxa" w:w="3289"/>
          </w:tcPr>
          <w:p>
            <w:r>
              <w:t>The new-joiner access workflow and the automation baseline; all later modules</w:t>
            </w:r>
          </w:p>
        </w:tc>
      </w:tr>
      <w:tr>
        <w:tc>
          <w:tcPr>
            <w:tcW w:type="dxa" w:w="3289"/>
          </w:tcPr>
          <w:p>
            <w:r>
              <w:t>runbook.md</w:t>
            </w:r>
          </w:p>
        </w:tc>
        <w:tc>
          <w:tcPr>
            <w:tcW w:type="dxa" w:w="3289"/>
          </w:tcPr>
          <w:p>
            <w:r>
              <w:t>Team's as-is manual runbook with inconsistencies</w:t>
            </w:r>
          </w:p>
        </w:tc>
        <w:tc>
          <w:tcPr>
            <w:tcW w:type="dxa" w:w="3289"/>
          </w:tcPr>
          <w:p>
            <w:r>
              <w:t>The new-joiner access workflow and the automation baseline</w:t>
            </w:r>
          </w:p>
        </w:tc>
      </w:tr>
      <w:tr>
        <w:tc>
          <w:tcPr>
            <w:tcW w:type="dxa" w:w="3289"/>
          </w:tcPr>
          <w:p>
            <w:r>
              <w:t>servicenow/setup/</w:t>
            </w:r>
          </w:p>
        </w:tc>
        <w:tc>
          <w:tcPr>
            <w:tcW w:type="dxa" w:w="3289"/>
          </w:tcPr>
          <w:p>
            <w:r>
              <w:t>Scripts to create groups, the idempotency field and the approval flow on a PDI</w:t>
            </w:r>
          </w:p>
        </w:tc>
        <w:tc>
          <w:tcPr>
            <w:tcW w:type="dxa" w:w="3289"/>
          </w:tcPr>
          <w:p>
            <w:r>
              <w:t>Raising tickets in the right channel with ServiceNow</w:t>
            </w:r>
          </w:p>
        </w:tc>
      </w:tr>
      <w:tr>
        <w:tc>
          <w:tcPr>
            <w:tcW w:type="dxa" w:w="3289"/>
          </w:tcPr>
          <w:p>
            <w:r>
              <w:t>inventory.yaml</w:t>
            </w:r>
          </w:p>
        </w:tc>
        <w:tc>
          <w:tcPr>
            <w:tcW w:type="dxa" w:w="3289"/>
          </w:tcPr>
          <w:p>
            <w:r>
              <w:t>lb-f5-01, lb-f5-02, lb-ns-01, lb-rdw-01, apic-01, anaya-lb-01 with platform keys</w:t>
            </w:r>
          </w:p>
        </w:tc>
        <w:tc>
          <w:tcPr>
            <w:tcW w:type="dxa" w:w="3289"/>
          </w:tcPr>
          <w:p>
            <w:r>
              <w:t>Device accounts on F5 and Citrix NetScaler; Radware, Cisco ACI and other load balancers (Anaya LB)</w:t>
            </w:r>
          </w:p>
        </w:tc>
      </w:tr>
      <w:tr>
        <w:tc>
          <w:tcPr>
            <w:tcW w:type="dxa" w:w="3289"/>
          </w:tcPr>
          <w:p>
            <w:r>
              <w:t>drift seed script</w:t>
            </w:r>
          </w:p>
        </w:tc>
        <w:tc>
          <w:tcPr>
            <w:tcW w:type="dxa" w:w="3289"/>
          </w:tcPr>
          <w:p>
            <w:r>
              <w:t>Creates a stale admin account and an unknown user for access review</w:t>
            </w:r>
          </w:p>
        </w:tc>
        <w:tc>
          <w:tcPr>
            <w:tcW w:type="dxa" w:w="3289"/>
          </w:tcPr>
          <w:p>
            <w:r>
              <w:t>Verification, hand-over and reversal for leavers and movers</w:t>
            </w:r>
          </w:p>
        </w:tc>
      </w:tr>
    </w:tbl>
    <w:p/>
    <w:p>
      <w:pPr>
        <w:pStyle w:val="Heading2"/>
      </w:pPr>
      <w:r>
        <w:t>Lab safety rules</w:t>
      </w:r>
    </w:p>
    <w:p>
      <w:pPr>
        <w:pStyle w:val="ListBullet"/>
      </w:pPr>
      <w:r>
        <w:t>Use only lab devices, PDIs and the throwaway GitHub organization; never point adapters at production.</w:t>
      </w:r>
    </w:p>
    <w:p>
      <w:pPr>
        <w:pStyle w:val="ListBullet"/>
      </w:pPr>
      <w:r>
        <w:t>Adapter service accounts get the minimum role that can manage users (for example User Manager on F5) [14].</w:t>
      </w:r>
    </w:p>
    <w:p>
      <w:pPr>
        <w:pStyle w:val="ListBullet"/>
      </w:pPr>
      <w:r>
        <w:t>No password, token or session id in prompts, tickets, logs or Git [7][37].</w:t>
      </w:r>
    </w:p>
    <w:p>
      <w:pPr>
        <w:pStyle w:val="ListBullet"/>
      </w:pPr>
      <w:r>
        <w:t>Every create, modify and delete requires an approval reference re-read at apply time.</w:t>
      </w:r>
    </w:p>
    <w:p>
      <w:pPr>
        <w:pStyle w:val="ListBullet"/>
      </w:pPr>
      <w:r>
        <w:t>Tear down all lab users, tokens, PDI data and the GitHub organization after the course.</w:t>
      </w:r>
    </w:p>
    <w:p>
      <w:pPr>
        <w:pStyle w:val="Heading1"/>
      </w:pPr>
      <w:r>
        <w:t>5. Module-by-module content plan</w:t>
      </w:r>
    </w:p>
    <w:p>
      <w:pPr>
        <w:pStyle w:val="Heading2"/>
      </w:pPr>
      <w:r>
        <w:t>Day 1</w:t>
      </w:r>
    </w:p>
    <w:p>
      <w:pPr>
        <w:pStyle w:val="Heading3"/>
      </w:pPr>
      <w:r>
        <w:t>Module 1: The new-joiner access workflow and the automation baseline</w:t>
      </w:r>
    </w:p>
    <w:p>
      <w:r>
        <w:rPr>
          <w:b/>
        </w:rPr>
        <w:t xml:space="preserve">Goal. </w:t>
      </w:r>
      <w:r>
        <w:t>Map the real joiner flow and turn the team's tribal knowledge into a versioned, owned role-to-entitlement matrix.</w:t>
      </w:r>
    </w:p>
    <w:p>
      <w:r>
        <w:rPr>
          <w:b/>
        </w:rPr>
        <w:t xml:space="preserve">Outline topics. </w:t>
      </w:r>
    </w:p>
    <w:p>
      <w:pPr>
        <w:pStyle w:val="ListBullet"/>
      </w:pPr>
      <w:r>
        <w:t>Walking the real flow: HR trigger, manager request, per-system tickets, local device accounts, repository access, hand-over to the joiner</w:t>
      </w:r>
    </w:p>
    <w:p>
      <w:pPr>
        <w:pStyle w:val="ListBullet"/>
      </w:pPr>
      <w:r>
        <w:t>Which systems network operations teams actually touch: F5, NetScaler, Radware, Cisco ACI, ServiceNow, GitHub and Terraform, plus other load balancers (Anaya LB)</w:t>
      </w:r>
    </w:p>
    <w:p>
      <w:pPr>
        <w:pStyle w:val="ListBullet"/>
      </w:pPr>
      <w:r>
        <w:t>The teaching pattern used in every build: Claude plans, drafts and explains; deterministic code executes; a human approves; everything is logged</w:t>
      </w:r>
    </w:p>
    <w:p>
      <w:pPr>
        <w:pStyle w:val="ListBullet"/>
      </w:pPr>
      <w:r>
        <w:t>Mapping tribal knowledge into a role-to-entitlement matrix with owners, scopes and expiry</w:t>
      </w:r>
    </w:p>
    <w:p>
      <w:r>
        <w:rPr>
          <w:b/>
        </w:rPr>
        <w:t xml:space="preserve">Learning objectives. </w:t>
      </w:r>
    </w:p>
    <w:p>
      <w:pPr>
        <w:pStyle w:val="ListBullet"/>
      </w:pPr>
      <w:r>
        <w:t>Learners can draw the joiner flow from HR trigger to hand-over and mark every hand-off and queue.</w:t>
      </w:r>
    </w:p>
    <w:p>
      <w:pPr>
        <w:pStyle w:val="ListBullet"/>
      </w:pPr>
      <w:r>
        <w:t>Learners can list the systems a network operations joiner needs and who fulfills each.</w:t>
      </w:r>
    </w:p>
    <w:p>
      <w:pPr>
        <w:pStyle w:val="ListBullet"/>
      </w:pPr>
      <w:r>
        <w:t>Learners can explain the course pattern: Claude plans, drafts and explains; deterministic code executes; a human approves; everything is logged.</w:t>
      </w:r>
    </w:p>
    <w:p>
      <w:pPr>
        <w:pStyle w:val="ListBullet"/>
      </w:pPr>
      <w:r>
        <w:t>Learners can write an entitlement matrix in YAML with roles, per-system entitlements, owners, scopes and expiry.</w:t>
      </w:r>
    </w:p>
    <w:p>
      <w:pPr>
        <w:pStyle w:val="ListBullet"/>
      </w:pPr>
      <w:r>
        <w:t>Learners can relate the workflow to account-management controls such as approval before creation and periodic review.</w:t>
      </w:r>
    </w:p>
    <w:p>
      <w:pPr>
        <w:pStyle w:val="Heading4"/>
      </w:pPr>
      <w:r>
        <w:t>Walking the real flow</w:t>
      </w:r>
    </w:p>
    <w:p>
      <w:pPr>
        <w:pStyle w:val="ListBullet"/>
      </w:pPr>
      <w:r>
        <w:t>Trigger: an HR or identity record (for example a new user in Microsoft Entra ID, created with POST /users [3]) or an HR export.</w:t>
      </w:r>
    </w:p>
    <w:p>
      <w:pPr>
        <w:pStyle w:val="ListBullet"/>
      </w:pPr>
      <w:r>
        <w:t>Manager request, then one ticket per system, local device accounts, repository access and a hand-over message.</w:t>
      </w:r>
    </w:p>
    <w:p>
      <w:pPr>
        <w:pStyle w:val="ListBullet"/>
      </w:pPr>
      <w:r>
        <w:t>Count the queues: in the promo scenario five tickets sit in five queues; learners map their own team's version.</w:t>
      </w:r>
    </w:p>
    <w:p>
      <w:pPr>
        <w:pStyle w:val="ListBullet"/>
      </w:pPr>
      <w:r>
        <w:t>Note every place a person must 'remember the right role'; those are the matrix rows.</w:t>
      </w:r>
    </w:p>
    <w:p>
      <w:pPr>
        <w:pStyle w:val="Heading4"/>
      </w:pPr>
      <w:r>
        <w:t>Systems a network operations joiner touches</w:t>
      </w:r>
    </w:p>
    <w:p>
      <w:pPr>
        <w:pStyle w:val="ListBullet"/>
      </w:pPr>
      <w:r>
        <w:t>ServiceNow for requests and approvals; F5 BIG-IP, NetScaler, Radware Alteon and other load balancers (Anaya LB) for device accounts; Cisco ACI APIC for fabric access; GitHub and Terraform for code.</w:t>
      </w:r>
    </w:p>
    <w:p>
      <w:pPr>
        <w:pStyle w:val="ListBullet"/>
      </w:pPr>
      <w:r>
        <w:t>Teams on Jira Service Management can swap the ticketing adapter: POST /rest/servicedeskapi/request with serviceDeskId, requestTypeId and requestFieldValues [2].</w:t>
      </w:r>
    </w:p>
    <w:p>
      <w:pPr>
        <w:pStyle w:val="ListBullet"/>
      </w:pPr>
      <w:r>
        <w:t>Each system has its own role model: F5 partition roles [14], NetScaler command policies [18], APIC security domains and roles [20], GitHub team roles [28].</w:t>
      </w:r>
    </w:p>
    <w:p>
      <w:pPr>
        <w:pStyle w:val="ListBullet"/>
      </w:pPr>
      <w:r>
        <w:t>Anaya LB is named in the client input; no public API documentation was found during research, so it is treated through the adapter interface and a manual ticket fallback.</w:t>
      </w:r>
    </w:p>
    <w:p>
      <w:pPr>
        <w:pStyle w:val="Heading4"/>
      </w:pPr>
      <w:r>
        <w:t>The teaching pattern used in every build</w:t>
      </w:r>
    </w:p>
    <w:p>
      <w:pPr>
        <w:pStyle w:val="ListBullet"/>
      </w:pPr>
      <w:r>
        <w:t>Claude plans and drafts (access plans, ticket text, explanations); Python adapters make every API call.</w:t>
      </w:r>
    </w:p>
    <w:p>
      <w:pPr>
        <w:pStyle w:val="ListBullet"/>
      </w:pPr>
      <w:r>
        <w:t>A person approves anything that creates, changes or removes a credential; AC-2 requires approvals by defined personnel for requests to create accounts [38].</w:t>
      </w:r>
    </w:p>
    <w:p>
      <w:pPr>
        <w:pStyle w:val="ListBullet"/>
      </w:pPr>
      <w:r>
        <w:t>Authorization lives outside the model: OWASP calls this complete mediation [46].</w:t>
      </w:r>
    </w:p>
    <w:p>
      <w:pPr>
        <w:pStyle w:val="ListBullet"/>
      </w:pPr>
      <w:r>
        <w:t>Every step is logged with who, what, when and where [37].</w:t>
      </w:r>
    </w:p>
    <w:p>
      <w:pPr>
        <w:pStyle w:val="Heading4"/>
      </w:pPr>
      <w:r>
        <w:t>From tribal knowledge to an entitlement matrix</w:t>
      </w:r>
    </w:p>
    <w:p>
      <w:pPr>
        <w:pStyle w:val="ListBullet"/>
      </w:pPr>
      <w:r>
        <w:t>Least privilege means the minimum resources and authorizations needed for the function [6]; the matrix is where that minimum is written down.</w:t>
      </w:r>
    </w:p>
    <w:p>
      <w:pPr>
        <w:pStyle w:val="ListBullet"/>
      </w:pPr>
      <w:r>
        <w:t>Row shape: role, system, entitlement (e.g. f5: partition Common, role operator), owner, approver group, expiry or review date, rule id.</w:t>
      </w:r>
    </w:p>
    <w:p>
      <w:pPr>
        <w:pStyle w:val="ListBullet"/>
      </w:pPr>
      <w:r>
        <w:t>Version the matrix in Git (matrix v1.4 in the promo) and change it only by pull request.</w:t>
      </w:r>
    </w:p>
    <w:p>
      <w:pPr>
        <w:pStyle w:val="ListBullet"/>
      </w:pPr>
      <w:r>
        <w:t>AC-2 also asks for defined criteria for group and role membership and periodic account review [38]; the matrix supplies both.</w:t>
      </w:r>
    </w:p>
    <w:p>
      <w:r>
        <w:rPr>
          <w:b/>
        </w:rPr>
        <w:t xml:space="preserve">Instructor demo. </w:t>
      </w:r>
    </w:p>
    <w:p>
      <w:pPr>
        <w:pStyle w:val="ListNumber"/>
      </w:pPr>
      <w:r>
        <w:t>Show a sample joiner record (fixtures/joiner_E10422.json) and the team's current runbook as a wiki page.</w:t>
      </w:r>
    </w:p>
    <w:p>
      <w:pPr>
        <w:pStyle w:val="ListNumber"/>
      </w:pPr>
      <w:r>
        <w:t>Draw the current flow on a whiteboard and mark each queue and each manual role decision.</w:t>
      </w:r>
    </w:p>
    <w:p>
      <w:pPr>
        <w:pStyle w:val="ListNumber"/>
      </w:pPr>
      <w:r>
        <w:t>Ask Claude Code to propose a first entitlement matrix from the runbook text, then point out where it guessed.</w:t>
      </w:r>
    </w:p>
    <w:p>
      <w:pPr>
        <w:pStyle w:val="ListNumber"/>
      </w:pPr>
      <w:r>
        <w:t>Correct the matrix by hand, add owners and rule ids, and commit it as access/matrix.yaml v1.0.</w:t>
      </w:r>
    </w:p>
    <w:p>
      <w:pPr>
        <w:pStyle w:val="ListNumber"/>
      </w:pPr>
      <w:r>
        <w:t>Show how a matrix row maps to the exact role names on F5 (operator) and NetScaler (operator command policy) [14][18].</w:t>
      </w:r>
    </w:p>
    <w:p>
      <w:r>
        <w:rPr>
          <w:b/>
        </w:rPr>
        <w:t xml:space="preserve">Hands-on lab. </w:t>
      </w:r>
      <w:r>
        <w:t>Walk through a sample joiner record and the team's current runbook, then draft the entitlement matrix for three roles as a versioned YAML file.</w:t>
      </w:r>
    </w:p>
    <w:p>
      <w:pPr>
        <w:pStyle w:val="ListNumber"/>
      </w:pPr>
      <w:r>
        <w:t>Read the joiner record and runbook in fixtures/.</w:t>
      </w:r>
    </w:p>
    <w:p>
      <w:pPr>
        <w:pStyle w:val="ListNumber"/>
      </w:pPr>
      <w:r>
        <w:t>Draw the as-is flow and list every system, queue and approver.</w:t>
      </w:r>
    </w:p>
    <w:p>
      <w:pPr>
        <w:pStyle w:val="ListNumber"/>
      </w:pPr>
      <w:r>
        <w:t>Choose three roles: lb-operator, lb-engineer and dc-network-ops.</w:t>
      </w:r>
    </w:p>
    <w:p>
      <w:pPr>
        <w:pStyle w:val="ListNumber"/>
      </w:pPr>
      <w:r>
        <w:t>For each role and system, write the minimum entitlement using the platform's real role names.</w:t>
      </w:r>
    </w:p>
    <w:p>
      <w:pPr>
        <w:pStyle w:val="ListNumber"/>
      </w:pPr>
      <w:r>
        <w:t>Add owner, approver group, expiry or review date and a rule id per row.</w:t>
      </w:r>
    </w:p>
    <w:p>
      <w:pPr>
        <w:pStyle w:val="ListNumber"/>
      </w:pPr>
      <w:r>
        <w:t>Write a JSON Schema for the matrix and validate the YAML against it.</w:t>
      </w:r>
    </w:p>
    <w:p>
      <w:pPr>
        <w:pStyle w:val="ListNumber"/>
      </w:pPr>
      <w:r>
        <w:t>Commit as matrix v1.0 with a short CHANGELOG entry.</w:t>
      </w:r>
    </w:p>
    <w:p>
      <w:r>
        <w:rPr>
          <w:b/>
        </w:rPr>
        <w:t xml:space="preserve">Lab success criteria. </w:t>
      </w:r>
    </w:p>
    <w:p>
      <w:pPr>
        <w:pStyle w:val="ListBullet"/>
      </w:pPr>
      <w:r>
        <w:t>Every role-system pair has an explicit entitlement or an explicit 'none'.</w:t>
      </w:r>
    </w:p>
    <w:p>
      <w:pPr>
        <w:pStyle w:val="ListBullet"/>
      </w:pPr>
      <w:r>
        <w:t>No row grants an administrator role without a named owner and justification.</w:t>
      </w:r>
    </w:p>
    <w:p>
      <w:pPr>
        <w:pStyle w:val="ListBullet"/>
      </w:pPr>
      <w:r>
        <w:t>The matrix validates against its schema.</w:t>
      </w:r>
    </w:p>
    <w:p>
      <w:pPr>
        <w:pStyle w:val="ListBullet"/>
      </w:pPr>
      <w:r>
        <w:t>The as-is flow diagram names every queue and approver.</w:t>
      </w:r>
    </w:p>
    <w:p>
      <w:r>
        <w:rPr>
          <w:b/>
        </w:rPr>
        <w:t xml:space="preserve">Deliverable. </w:t>
      </w:r>
      <w:r>
        <w:t>Documented workflow and entitlement matrix v1.</w:t>
      </w:r>
    </w:p>
    <w:p>
      <w:r>
        <w:rPr>
          <w:b/>
        </w:rPr>
        <w:t xml:space="preserve">Common pitfalls. </w:t>
      </w:r>
    </w:p>
    <w:p>
      <w:pPr>
        <w:pStyle w:val="ListBullet"/>
      </w:pPr>
      <w:r>
        <w:t>Copying 'whatever the last joiner got' into the matrix, which bakes in privilege creep.</w:t>
      </w:r>
    </w:p>
    <w:p>
      <w:pPr>
        <w:pStyle w:val="ListBullet"/>
      </w:pPr>
      <w:r>
        <w:t>Using display names instead of the platform's actual role identifiers.</w:t>
      </w:r>
    </w:p>
    <w:p>
      <w:pPr>
        <w:pStyle w:val="ListBullet"/>
      </w:pPr>
      <w:r>
        <w:t>Leaving owner or expiry blank, which makes periodic review impossible.</w:t>
      </w:r>
    </w:p>
    <w:p>
      <w:pPr>
        <w:pStyle w:val="ListBullet"/>
      </w:pPr>
      <w:r>
        <w:t>Letting the model fill gaps in the matrix without marking them for review.</w:t>
      </w:r>
    </w:p>
    <w:p>
      <w:r>
        <w:rPr>
          <w:b/>
        </w:rPr>
        <w:t xml:space="preserve">Knowledge check. </w:t>
      </w:r>
    </w:p>
    <w:p>
      <w:pPr>
        <w:pStyle w:val="ListNumber"/>
      </w:pPr>
      <w:r>
        <w:t>In the course pattern, who makes the API call that creates an account? Answer: Deterministic Python adapter code, after a human approval; Claude only plans and drafts.</w:t>
      </w:r>
    </w:p>
    <w:p>
      <w:pPr>
        <w:pStyle w:val="ListNumber"/>
      </w:pPr>
      <w:r>
        <w:t>What does least privilege mean for a matrix row? Answer: The row grants only the minimum resources and authorizations the role needs [6].</w:t>
      </w:r>
    </w:p>
    <w:p>
      <w:pPr>
        <w:pStyle w:val="ListNumber"/>
      </w:pPr>
      <w:r>
        <w:t>Which AC-2 items does the matrix help satisfy? Answer: Criteria for role membership, approval before account creation and periodic account review [38].</w:t>
      </w:r>
    </w:p>
    <w:p>
      <w:r>
        <w:rPr>
          <w:b/>
        </w:rPr>
        <w:t xml:space="preserve">Slides and assets to prepare. </w:t>
      </w:r>
    </w:p>
    <w:p>
      <w:pPr>
        <w:pStyle w:val="ListBullet"/>
      </w:pPr>
      <w:r>
        <w:t>As-is and to-be joiner flow diagrams.</w:t>
      </w:r>
    </w:p>
    <w:p>
      <w:pPr>
        <w:pStyle w:val="ListBullet"/>
      </w:pPr>
      <w:r>
        <w:t>Matrix YAML template and JSON Schema.</w:t>
      </w:r>
    </w:p>
    <w:p>
      <w:pPr>
        <w:pStyle w:val="ListBullet"/>
      </w:pPr>
      <w:r>
        <w:t>Role-name crosswalk: F5 roles, NetScaler command policies, APIC roles and domains, GitHub team roles.</w:t>
      </w:r>
    </w:p>
    <w:p>
      <w:pPr>
        <w:pStyle w:val="ListBullet"/>
      </w:pPr>
      <w:r>
        <w:t>Sample runbook with deliberate inconsistencies for the lab.</w:t>
      </w:r>
    </w:p>
    <w:p>
      <w:r>
        <w:rPr>
          <w:b/>
        </w:rPr>
        <w:t xml:space="preserve">Sources for this module. </w:t>
      </w:r>
      <w:r>
        <w:t>2, 3, 6, 14, 18, 20, 28, 37, 38, 46</w:t>
      </w:r>
    </w:p>
    <w:p>
      <w:pPr>
        <w:pStyle w:val="Heading3"/>
      </w:pPr>
      <w:r>
        <w:t>Module 2: Setting up Claude Code, the Agent SDK and MCP for the access workflow</w:t>
      </w:r>
    </w:p>
    <w:p>
      <w:r>
        <w:rPr>
          <w:b/>
        </w:rPr>
        <w:t xml:space="preserve">Goal. </w:t>
      </w:r>
      <w:r>
        <w:t>Stand up the project with safe Claude Code settings, an Agent SDK orchestrator with narrow tools, read-only MCP access to ServiceNow and the identity source, and a validated access-plan schema.</w:t>
      </w:r>
    </w:p>
    <w:p>
      <w:r>
        <w:rPr>
          <w:b/>
        </w:rPr>
        <w:t xml:space="preserve">Outline topics. </w:t>
      </w:r>
    </w:p>
    <w:p>
      <w:pPr>
        <w:pStyle w:val="ListBullet"/>
      </w:pPr>
      <w:r>
        <w:t>Claude Code project layout, CLAUDE.md conventions and permission settings for a credential workflow</w:t>
      </w:r>
    </w:p>
    <w:p>
      <w:pPr>
        <w:pStyle w:val="ListBullet"/>
      </w:pPr>
      <w:r>
        <w:t>Claude Agent SDK orchestrator: tool definitions for read_joiner, lookup_entitlements, draft_ticket and plan_account</w:t>
      </w:r>
    </w:p>
    <w:p>
      <w:pPr>
        <w:pStyle w:val="ListBullet"/>
      </w:pPr>
      <w:r>
        <w:t>MCP servers that expose ServiceNow records and the HR or identity source as read-only tools</w:t>
      </w:r>
    </w:p>
    <w:p>
      <w:pPr>
        <w:pStyle w:val="ListBullet"/>
      </w:pPr>
      <w:r>
        <w:t>Structured JSON outputs validated with Pydantic so every access plan is an object, never free text</w:t>
      </w:r>
    </w:p>
    <w:p>
      <w:r>
        <w:rPr>
          <w:b/>
        </w:rPr>
        <w:t xml:space="preserve">Learning objectives. </w:t>
      </w:r>
    </w:p>
    <w:p>
      <w:pPr>
        <w:pStyle w:val="ListBullet"/>
      </w:pPr>
      <w:r>
        <w:t>Learners can write CLAUDE.md conventions and permission rules that keep secrets out of the assistant's reach.</w:t>
      </w:r>
    </w:p>
    <w:p>
      <w:pPr>
        <w:pStyle w:val="ListBullet"/>
      </w:pPr>
      <w:r>
        <w:t>Learners can define Agent SDK tools read_joiner, lookup_entitlements, draft_ticket and plan_account with narrow schemas.</w:t>
      </w:r>
    </w:p>
    <w:p>
      <w:pPr>
        <w:pStyle w:val="ListBullet"/>
      </w:pPr>
      <w:r>
        <w:t>Learners can connect an MCP server for ServiceNow records in read-only mode and explain its trust implications.</w:t>
      </w:r>
    </w:p>
    <w:p>
      <w:pPr>
        <w:pStyle w:val="ListBullet"/>
      </w:pPr>
      <w:r>
        <w:t>Learners can get a Pydantic-validated access plan from the agent and reject invalid output.</w:t>
      </w:r>
    </w:p>
    <w:p>
      <w:pPr>
        <w:pStyle w:val="Heading4"/>
      </w:pPr>
      <w:r>
        <w:t>Claude Code project layout and settings</w:t>
      </w:r>
    </w:p>
    <w:p>
      <w:pPr>
        <w:pStyle w:val="ListBullet"/>
      </w:pPr>
      <w:r>
        <w:t>Put conventions in ./CLAUDE.md (run /init to start) and personal sandbox URLs in CLAUDE.local.md, which stays out of Git [44].</w:t>
      </w:r>
    </w:p>
    <w:p>
      <w:pPr>
        <w:pStyle w:val="ListBullet"/>
      </w:pPr>
      <w:r>
        <w:t>Add deny rules such as Read(./.env) and Read(./secrets/**) in .claude/settings.json; rules are evaluated deny, then ask, then allow [42].</w:t>
      </w:r>
    </w:p>
    <w:p>
      <w:pPr>
        <w:pStyle w:val="ListBullet"/>
      </w:pPr>
      <w:r>
        <w:t>Bash permission rules match command text and are not a security boundary, so secrets must not be reachable from the workstation session at all [42].</w:t>
      </w:r>
    </w:p>
    <w:p>
      <w:pPr>
        <w:pStyle w:val="ListBullet"/>
      </w:pPr>
      <w:r>
        <w:t>Anthropic does not audit MCP servers; use your own or trusted ones and review commands before approval [9].</w:t>
      </w:r>
    </w:p>
    <w:p>
      <w:pPr>
        <w:pStyle w:val="Heading4"/>
      </w:pPr>
      <w:r>
        <w:t>The Agent SDK orchestrator</w:t>
      </w:r>
    </w:p>
    <w:p>
      <w:pPr>
        <w:pStyle w:val="ListBullet"/>
      </w:pPr>
      <w:r>
        <w:t>Define tools with @tool(name, description, schema) and wrap them in create_sdk_mcp_server(name='access', version='1.0.0', tools=[...]) [39].</w:t>
      </w:r>
    </w:p>
    <w:p>
      <w:pPr>
        <w:pStyle w:val="ListBullet"/>
      </w:pPr>
      <w:r>
        <w:t>Pre-approve only read tools in allowed_tools, e.g. mcp__access__read_joiner and mcp__access__lookup_entitlements [39].</w:t>
      </w:r>
    </w:p>
    <w:p>
      <w:pPr>
        <w:pStyle w:val="ListBullet"/>
      </w:pPr>
      <w:r>
        <w:t>Use permission_mode 'dontAsk' for the headless planner so anything not pre-approved is denied; never use bypassPermissions, which ignores allowed_tools [40].</w:t>
      </w:r>
    </w:p>
    <w:p>
      <w:pPr>
        <w:pStyle w:val="ListBullet"/>
      </w:pPr>
      <w:r>
        <w:t>plan_account returns a proposed plan object only; it has no device credentials and no write path, following OWASP's 'minimize extension functionality' [46].</w:t>
      </w:r>
    </w:p>
    <w:p>
      <w:pPr>
        <w:pStyle w:val="ListBullet"/>
      </w:pPr>
      <w:r>
        <w:t>Mark read tools readOnlyHint: true, remembering annotations are metadata, not enforcement [39].</w:t>
      </w:r>
    </w:p>
    <w:p>
      <w:pPr>
        <w:pStyle w:val="Heading4"/>
      </w:pPr>
      <w:r>
        <w:t>MCP servers for ServiceNow and identity data</w:t>
      </w:r>
    </w:p>
    <w:p>
      <w:pPr>
        <w:pStyle w:val="ListBullet"/>
      </w:pPr>
      <w:r>
        <w:t>Add a project-scoped server with claude mcp add --transport stdio --scope project servicenow -- python -m mcp_servicenow; it lands in .mcp.json [41].</w:t>
      </w:r>
    </w:p>
    <w:p>
      <w:pPr>
        <w:pStyle w:val="ListBullet"/>
      </w:pPr>
      <w:r>
        <w:t>Pass instance URL and credentials with ${VAR} expansion, not literal values in .mcp.json [41].</w:t>
      </w:r>
    </w:p>
    <w:p>
      <w:pPr>
        <w:pStyle w:val="ListBullet"/>
      </w:pPr>
      <w:r>
        <w:t>The ServiceNow integration user behind the MCP server gets read roles only on the tables it needs; the Table API enforces the calling user's roles [10].</w:t>
      </w:r>
    </w:p>
    <w:p>
      <w:pPr>
        <w:pStyle w:val="ListBullet"/>
      </w:pPr>
      <w:r>
        <w:t>MCP servers must not pass through tokens not issued to them, and should start with minimal scopes [8].</w:t>
      </w:r>
    </w:p>
    <w:p>
      <w:pPr>
        <w:pStyle w:val="ListBullet"/>
      </w:pPr>
      <w:r>
        <w:t>Project MCP servers load without a prompt in Agent SDK runs, so review .mcp.json in code review [41].</w:t>
      </w:r>
    </w:p>
    <w:p>
      <w:pPr>
        <w:pStyle w:val="Heading4"/>
      </w:pPr>
      <w:r>
        <w:t>Structured access plans</w:t>
      </w:r>
    </w:p>
    <w:p>
      <w:pPr>
        <w:pStyle w:val="ListBullet"/>
      </w:pPr>
      <w:r>
        <w:t>AccessPlan v2: joiner_id, matrix_version, items[{system, target, entitlement, rule_id, action}], rejected[{entitlement, reason, rule_id}].</w:t>
      </w:r>
    </w:p>
    <w:p>
      <w:pPr>
        <w:pStyle w:val="ListBullet"/>
      </w:pPr>
      <w:r>
        <w:t>Request it with output_config.format of type json_schema, or client.messages.parse() with the Pydantic model [45].</w:t>
      </w:r>
    </w:p>
    <w:p>
      <w:pPr>
        <w:pStyle w:val="ListBullet"/>
      </w:pPr>
      <w:r>
        <w:t>Keep the schema within supported features: additionalProperties false, no numeric minimum/maximum, no recursion [45].</w:t>
      </w:r>
    </w:p>
    <w:p>
      <w:pPr>
        <w:pStyle w:val="ListBullet"/>
      </w:pPr>
      <w:r>
        <w:t>Validate again in code with Pydantic; an invalid plan is a failed run, never 'best effort'.</w:t>
      </w:r>
    </w:p>
    <w:p>
      <w:r>
        <w:rPr>
          <w:b/>
        </w:rPr>
        <w:t xml:space="preserve">Instructor demo. </w:t>
      </w:r>
    </w:p>
    <w:p>
      <w:pPr>
        <w:pStyle w:val="ListNumber"/>
      </w:pPr>
      <w:r>
        <w:t>Open the project skeleton and walk through CLAUDE.md, .claude/settings.json deny rules and .mcp.json.</w:t>
      </w:r>
    </w:p>
    <w:p>
      <w:pPr>
        <w:pStyle w:val="ListNumber"/>
      </w:pPr>
      <w:r>
        <w:t>Ask Claude Code to 'read the .env file' and show the deny rule blocking it [42].</w:t>
      </w:r>
    </w:p>
    <w:p>
      <w:pPr>
        <w:pStyle w:val="ListNumber"/>
      </w:pPr>
      <w:r>
        <w:t>Register the ServiceNow MCP server against the PDI and list sys_user and sc_req_item records through it.</w:t>
      </w:r>
    </w:p>
    <w:p>
      <w:pPr>
        <w:pStyle w:val="ListNumber"/>
      </w:pPr>
      <w:r>
        <w:t>Run the orchestrator for E10422 and show the tool calls in order (read_joiner, lookup_entitlements, plan_account) [39].</w:t>
      </w:r>
    </w:p>
    <w:p>
      <w:pPr>
        <w:pStyle w:val="ListNumber"/>
      </w:pPr>
      <w:r>
        <w:t>Show the returned access_plan.json validating against AccessPlan v2, then break the schema and show the failure.</w:t>
      </w:r>
    </w:p>
    <w:p>
      <w:r>
        <w:rPr>
          <w:b/>
        </w:rPr>
        <w:t xml:space="preserve">Hands-on lab. </w:t>
      </w:r>
      <w:r>
        <w:t>Stand up the project, connect the ServiceNow MCP server to a developer instance, and have the agent return a validated access plan for one joiner.</w:t>
      </w:r>
    </w:p>
    <w:p>
      <w:pPr>
        <w:pStyle w:val="ListNumber"/>
      </w:pPr>
      <w:r>
        <w:t>Request or wake your ServiceNow PDI and create an integration user with read-only roles on the needed tables [11].</w:t>
      </w:r>
    </w:p>
    <w:p>
      <w:pPr>
        <w:pStyle w:val="ListNumber"/>
      </w:pPr>
      <w:r>
        <w:t>Clone the lab repository and review CLAUDE.md and .claude/settings.json; add deny rules for .env and secrets/.</w:t>
      </w:r>
    </w:p>
    <w:p>
      <w:pPr>
        <w:pStyle w:val="ListNumber"/>
      </w:pPr>
      <w:r>
        <w:t>Configure the ServiceNow MCP server in .mcp.json with ${SN_INSTANCE} and ${SN_USER} variables [41].</w:t>
      </w:r>
    </w:p>
    <w:p>
      <w:pPr>
        <w:pStyle w:val="ListNumber"/>
      </w:pPr>
      <w:r>
        <w:t>Implement read_joiner and lookup_entitlements as Agent SDK tools with JSON Schema inputs [39].</w:t>
      </w:r>
    </w:p>
    <w:p>
      <w:pPr>
        <w:pStyle w:val="ListNumber"/>
      </w:pPr>
      <w:r>
        <w:t>Write the AccessPlan Pydantic model and use it for structured output [45].</w:t>
      </w:r>
    </w:p>
    <w:p>
      <w:pPr>
        <w:pStyle w:val="ListNumber"/>
      </w:pPr>
      <w:r>
        <w:t>Run the orchestrator in dontAsk mode with only read tools pre-approved [40].</w:t>
      </w:r>
    </w:p>
    <w:p>
      <w:pPr>
        <w:pStyle w:val="ListNumber"/>
      </w:pPr>
      <w:r>
        <w:t>Save access_plan.json and run the validation tests.</w:t>
      </w:r>
    </w:p>
    <w:p>
      <w:r>
        <w:rPr>
          <w:b/>
        </w:rPr>
        <w:t xml:space="preserve">Lab success criteria. </w:t>
      </w:r>
    </w:p>
    <w:p>
      <w:pPr>
        <w:pStyle w:val="ListBullet"/>
      </w:pPr>
      <w:r>
        <w:t>The agent returns a plan that validates against AccessPlan v2.</w:t>
      </w:r>
    </w:p>
    <w:p>
      <w:pPr>
        <w:pStyle w:val="ListBullet"/>
      </w:pPr>
      <w:r>
        <w:t>No tool available to the agent can write to ServiceNow or any device.</w:t>
      </w:r>
    </w:p>
    <w:p>
      <w:pPr>
        <w:pStyle w:val="ListBullet"/>
      </w:pPr>
      <w:r>
        <w:t>Claude Code cannot read .env or secrets/ in the project.</w:t>
      </w:r>
    </w:p>
    <w:p>
      <w:pPr>
        <w:pStyle w:val="ListBullet"/>
      </w:pPr>
      <w:r>
        <w:t>The MCP server uses an integration user with read-only roles.</w:t>
      </w:r>
    </w:p>
    <w:p>
      <w:r>
        <w:rPr>
          <w:b/>
        </w:rPr>
        <w:t xml:space="preserve">Deliverable. </w:t>
      </w:r>
      <w:r>
        <w:t>Working agent skeleton with MCP tools and an access-plan schema.</w:t>
      </w:r>
    </w:p>
    <w:p>
      <w:r>
        <w:rPr>
          <w:b/>
        </w:rPr>
        <w:t xml:space="preserve">Common pitfalls. </w:t>
      </w:r>
    </w:p>
    <w:p>
      <w:pPr>
        <w:pStyle w:val="ListBullet"/>
      </w:pPr>
      <w:r>
        <w:t>Putting the ServiceNow password directly in .mcp.json and committing it.</w:t>
      </w:r>
    </w:p>
    <w:p>
      <w:pPr>
        <w:pStyle w:val="ListBullet"/>
      </w:pPr>
      <w:r>
        <w:t>Running the orchestrator in bypassPermissions to 'save time'.</w:t>
      </w:r>
    </w:p>
    <w:p>
      <w:pPr>
        <w:pStyle w:val="ListBullet"/>
      </w:pPr>
      <w:r>
        <w:t>Giving the agent a generic http_request tool instead of narrow tools.</w:t>
      </w:r>
    </w:p>
    <w:p>
      <w:pPr>
        <w:pStyle w:val="ListBullet"/>
      </w:pPr>
      <w:r>
        <w:t>Treating CLAUDE.md instructions as a security control.</w:t>
      </w:r>
    </w:p>
    <w:p>
      <w:r>
        <w:rPr>
          <w:b/>
        </w:rPr>
        <w:t xml:space="preserve">Knowledge check. </w:t>
      </w:r>
    </w:p>
    <w:p>
      <w:pPr>
        <w:pStyle w:val="ListNumber"/>
      </w:pPr>
      <w:r>
        <w:t>Why use dontAsk mode for the headless planner? Answer: Any call that is not pre-approved is denied instead of prompting, so the tool surface is fixed [40].</w:t>
      </w:r>
    </w:p>
    <w:p>
      <w:pPr>
        <w:pStyle w:val="ListNumber"/>
      </w:pPr>
      <w:r>
        <w:t>What does allowed_tools do in bypassPermissions mode? Answer: Nothing to restrict; every tool is approved, so it is not used in this course [40].</w:t>
      </w:r>
    </w:p>
    <w:p>
      <w:pPr>
        <w:pStyle w:val="ListNumber"/>
      </w:pPr>
      <w:r>
        <w:t>Where should the ServiceNow credentials for the MCP server come from? Answer: Environment variables referenced with ${VAR} in .mcp.json, never literal values in the file [41].</w:t>
      </w:r>
    </w:p>
    <w:p>
      <w:r>
        <w:rPr>
          <w:b/>
        </w:rPr>
        <w:t xml:space="preserve">Slides and assets to prepare. </w:t>
      </w:r>
    </w:p>
    <w:p>
      <w:pPr>
        <w:pStyle w:val="ListBullet"/>
      </w:pPr>
      <w:r>
        <w:t>Project layout diagram (CLAUDE.md, .claude/, .mcp.json, orchestrator/, adapters/, schemas/).</w:t>
      </w:r>
    </w:p>
    <w:p>
      <w:pPr>
        <w:pStyle w:val="ListBullet"/>
      </w:pPr>
      <w:r>
        <w:t>Annotated .claude/settings.json and .mcp.json.</w:t>
      </w:r>
    </w:p>
    <w:p>
      <w:pPr>
        <w:pStyle w:val="ListBullet"/>
      </w:pPr>
      <w:r>
        <w:t>AccessPlan v2 schema and example.</w:t>
      </w:r>
    </w:p>
    <w:p>
      <w:pPr>
        <w:pStyle w:val="ListBullet"/>
      </w:pPr>
      <w:r>
        <w:t>Permission evaluation order slide (hooks, deny, ask, mode, allow, callback).</w:t>
      </w:r>
    </w:p>
    <w:p>
      <w:r>
        <w:rPr>
          <w:b/>
        </w:rPr>
        <w:t xml:space="preserve">Sources for this module. </w:t>
      </w:r>
      <w:r>
        <w:t>8, 9, 10, 11, 39, 40, 41, 42, 44, 45, 46</w:t>
      </w:r>
    </w:p>
    <w:p>
      <w:pPr>
        <w:pStyle w:val="Heading3"/>
      </w:pPr>
      <w:r>
        <w:t>Module 3: Joiner intake and entitlement resolution</w:t>
      </w:r>
    </w:p>
    <w:p>
      <w:r>
        <w:rPr>
          <w:b/>
        </w:rPr>
        <w:t xml:space="preserve">Goal. </w:t>
      </w:r>
      <w:r>
        <w:t>Validate the joiner record, resolve role to per-system entitlements from the matrix, reject anything incomplete or out of matrix with a reason, and diff against existing access.</w:t>
      </w:r>
    </w:p>
    <w:p>
      <w:r>
        <w:rPr>
          <w:b/>
        </w:rPr>
        <w:t xml:space="preserve">Outline topics. </w:t>
      </w:r>
    </w:p>
    <w:p>
      <w:pPr>
        <w:pStyle w:val="ListBullet"/>
      </w:pPr>
      <w:r>
        <w:t>Typed joiner record: employee ID, team, role, location, start date, manager, requested systems and justification</w:t>
      </w:r>
    </w:p>
    <w:p>
      <w:pPr>
        <w:pStyle w:val="ListBullet"/>
      </w:pPr>
      <w:r>
        <w:t>Resolving role to entitlements per system: F5 partition and role, NetScaler command policy, APIC security domain and role, GitHub teams</w:t>
      </w:r>
    </w:p>
    <w:p>
      <w:pPr>
        <w:pStyle w:val="ListBullet"/>
      </w:pPr>
      <w:r>
        <w:t>Rejecting incomplete or out-of-matrix requests with an explicit reason instead of a guess</w:t>
      </w:r>
    </w:p>
    <w:p>
      <w:pPr>
        <w:pStyle w:val="ListBullet"/>
      </w:pPr>
      <w:r>
        <w:t>Diffing the proposed plan against what the joiner already has</w:t>
      </w:r>
    </w:p>
    <w:p>
      <w:r>
        <w:rPr>
          <w:b/>
        </w:rPr>
        <w:t xml:space="preserve">Learning objectives. </w:t>
      </w:r>
    </w:p>
    <w:p>
      <w:pPr>
        <w:pStyle w:val="ListBullet"/>
      </w:pPr>
      <w:r>
        <w:t>Learners can implement a typed joiner record and reject malformed input with field-level errors.</w:t>
      </w:r>
    </w:p>
    <w:p>
      <w:pPr>
        <w:pStyle w:val="ListBullet"/>
      </w:pPr>
      <w:r>
        <w:t>Learners can resolve entitlements deterministically from the matrix for each target system.</w:t>
      </w:r>
    </w:p>
    <w:p>
      <w:pPr>
        <w:pStyle w:val="ListBullet"/>
      </w:pPr>
      <w:r>
        <w:t>Learners can produce explicit rejections with rule ids for out-of-matrix requests.</w:t>
      </w:r>
    </w:p>
    <w:p>
      <w:pPr>
        <w:pStyle w:val="ListBullet"/>
      </w:pPr>
      <w:r>
        <w:t>Learners can diff the plan against current access read from each system.</w:t>
      </w:r>
    </w:p>
    <w:p>
      <w:pPr>
        <w:pStyle w:val="Heading4"/>
      </w:pPr>
      <w:r>
        <w:t>The typed joiner record</w:t>
      </w:r>
    </w:p>
    <w:p>
      <w:pPr>
        <w:pStyle w:val="ListBullet"/>
      </w:pPr>
      <w:r>
        <w:t>Fields: employee_id, name, team, role, location, start_date, manager_id, requested_systems, justification.</w:t>
      </w:r>
    </w:p>
    <w:p>
      <w:pPr>
        <w:pStyle w:val="ListBullet"/>
      </w:pPr>
      <w:r>
        <w:t>Strict validation: unknown fields rejected, start_date not in the past, manager must exist in the identity source.</w:t>
      </w:r>
    </w:p>
    <w:p>
      <w:pPr>
        <w:pStyle w:val="ListBullet"/>
      </w:pPr>
      <w:r>
        <w:t>Model-proposed values (for example parsing a free-text request email) are marked as proposed and re-validated in code [45].</w:t>
      </w:r>
    </w:p>
    <w:p>
      <w:pPr>
        <w:pStyle w:val="ListBullet"/>
      </w:pPr>
      <w:r>
        <w:t>Treat request text as untrusted; it can contain instructions aimed at the model [7].</w:t>
      </w:r>
    </w:p>
    <w:p>
      <w:pPr>
        <w:pStyle w:val="Heading4"/>
      </w:pPr>
      <w:r>
        <w:t>Resolving entitlements per system</w:t>
      </w:r>
    </w:p>
    <w:p>
      <w:pPr>
        <w:pStyle w:val="ListBullet"/>
      </w:pPr>
      <w:r>
        <w:t>F5: partition and role, e.g. Common/operator; if the role is omitted in iControl REST it defaults to admin, so the resolver always sets it [13].</w:t>
      </w:r>
    </w:p>
    <w:p>
      <w:pPr>
        <w:pStyle w:val="ListBullet"/>
      </w:pPr>
      <w:r>
        <w:t>NetScaler: a command policy such as operator or read-only; a user with no bound policy is denied all configuration commands [18].</w:t>
      </w:r>
    </w:p>
    <w:p>
      <w:pPr>
        <w:pStyle w:val="ListBullet"/>
      </w:pPr>
      <w:r>
        <w:t>APIC: security domain plus role and privType, e.g. domain netops, role ops, writePriv [20].</w:t>
      </w:r>
    </w:p>
    <w:p>
      <w:pPr>
        <w:pStyle w:val="ListBullet"/>
      </w:pPr>
      <w:r>
        <w:t>GitHub: team and team role (member or maintainer) [28].</w:t>
      </w:r>
    </w:p>
    <w:p>
      <w:pPr>
        <w:pStyle w:val="Heading4"/>
      </w:pPr>
      <w:r>
        <w:t>Rejecting with a reason</w:t>
      </w:r>
    </w:p>
    <w:p>
      <w:pPr>
        <w:pStyle w:val="ListBullet"/>
      </w:pPr>
      <w:r>
        <w:t>Out-of-matrix request: 'f5:admin not granted to lb-operator (matrix rule R-12)', as in the promo.</w:t>
      </w:r>
    </w:p>
    <w:p>
      <w:pPr>
        <w:pStyle w:val="ListBullet"/>
      </w:pPr>
      <w:r>
        <w:t>Incomplete record: list each missing or invalid field.</w:t>
      </w:r>
    </w:p>
    <w:p>
      <w:pPr>
        <w:pStyle w:val="ListBullet"/>
      </w:pPr>
      <w:r>
        <w:t>Rejections are part of the plan output, not exceptions hidden in logs.</w:t>
      </w:r>
    </w:p>
    <w:p>
      <w:pPr>
        <w:pStyle w:val="ListBullet"/>
      </w:pPr>
      <w:r>
        <w:t>The resolver is code; Claude explains rejections in plain language for the requester but cannot overturn them [46].</w:t>
      </w:r>
    </w:p>
    <w:p>
      <w:pPr>
        <w:pStyle w:val="Heading4"/>
      </w:pPr>
      <w:r>
        <w:t>Diffing against existing access</w:t>
      </w:r>
    </w:p>
    <w:p>
      <w:pPr>
        <w:pStyle w:val="ListBullet"/>
      </w:pPr>
      <w:r>
        <w:t>Read current state: GET /mgmt/tm/auth/user on F5 [13], GET /nitro/v1/config/systemuser on NetScaler [16], the user subtree under uni/userext on APIC [20], team memberships on GitHub [28].</w:t>
      </w:r>
    </w:p>
    <w:p>
      <w:pPr>
        <w:pStyle w:val="ListBullet"/>
      </w:pPr>
      <w:r>
        <w:t>Plan actions per item: create, modify, none, or flag (account exists with more privilege than the matrix allows).</w:t>
      </w:r>
    </w:p>
    <w:p>
      <w:pPr>
        <w:pStyle w:val="ListBullet"/>
      </w:pPr>
      <w:r>
        <w:t>Flags become review tickets, not silent downgrades.</w:t>
      </w:r>
    </w:p>
    <w:p>
      <w:pPr>
        <w:pStyle w:val="ListBullet"/>
      </w:pPr>
      <w:r>
        <w:t>Store the diff in the plan so approvers see exactly what changes.</w:t>
      </w:r>
    </w:p>
    <w:p>
      <w:r>
        <w:rPr>
          <w:b/>
        </w:rPr>
        <w:t xml:space="preserve">Instructor demo. </w:t>
      </w:r>
    </w:p>
    <w:p>
      <w:pPr>
        <w:pStyle w:val="ListNumber"/>
      </w:pPr>
      <w:r>
        <w:t>Feed the valid E10422 record and show the resolved plan with seven items.</w:t>
      </w:r>
    </w:p>
    <w:p>
      <w:pPr>
        <w:pStyle w:val="ListNumber"/>
      </w:pPr>
      <w:r>
        <w:t>Feed a record missing manager_id and show field-level rejection.</w:t>
      </w:r>
    </w:p>
    <w:p>
      <w:pPr>
        <w:pStyle w:val="ListNumber"/>
      </w:pPr>
      <w:r>
        <w:t>Request f5:admin for an lb-operator and show the R-12 rejection.</w:t>
      </w:r>
    </w:p>
    <w:p>
      <w:pPr>
        <w:pStyle w:val="ListNumber"/>
      </w:pPr>
      <w:r>
        <w:t>Run the diff against a lab F5 where a stale account with admin role exists and show the flag item.</w:t>
      </w:r>
    </w:p>
    <w:p>
      <w:pPr>
        <w:pStyle w:val="ListNumber"/>
      </w:pPr>
      <w:r>
        <w:t>Ask Claude to explain the rejection for the requester and show it cannot change the plan.</w:t>
      </w:r>
    </w:p>
    <w:p>
      <w:r>
        <w:rPr>
          <w:b/>
        </w:rPr>
        <w:t xml:space="preserve">Hands-on lab. </w:t>
      </w:r>
      <w:r>
        <w:t>Implement the intake validator and entitlement resolver with Claude Code, then feed it a malformed record and an out-of-matrix request and inspect the rejections.</w:t>
      </w:r>
    </w:p>
    <w:p>
      <w:pPr>
        <w:pStyle w:val="ListNumber"/>
      </w:pPr>
      <w:r>
        <w:t>Ask Claude Code to draft the JoinerRecord Pydantic model from the field list; review it before accepting.</w:t>
      </w:r>
    </w:p>
    <w:p>
      <w:pPr>
        <w:pStyle w:val="ListNumber"/>
      </w:pPr>
      <w:r>
        <w:t>Implement validation rules (dates, manager existence, allowed systems).</w:t>
      </w:r>
    </w:p>
    <w:p>
      <w:pPr>
        <w:pStyle w:val="ListNumber"/>
      </w:pPr>
      <w:r>
        <w:t>Implement the resolver that reads matrix.yaml and returns per-system entitlements with rule ids.</w:t>
      </w:r>
    </w:p>
    <w:p>
      <w:pPr>
        <w:pStyle w:val="ListNumber"/>
      </w:pPr>
      <w:r>
        <w:t>Always set explicit roles in F5 and NetScaler entitlements.</w:t>
      </w:r>
    </w:p>
    <w:p>
      <w:pPr>
        <w:pStyle w:val="ListNumber"/>
      </w:pPr>
      <w:r>
        <w:t>Implement read-only current-state readers using fixtures first, then the lab devices.</w:t>
      </w:r>
    </w:p>
    <w:p>
      <w:pPr>
        <w:pStyle w:val="ListNumber"/>
      </w:pPr>
      <w:r>
        <w:t>Implement the diff and add its result to the access plan.</w:t>
      </w:r>
    </w:p>
    <w:p>
      <w:pPr>
        <w:pStyle w:val="ListNumber"/>
      </w:pPr>
      <w:r>
        <w:t>Run the three provided records (valid, malformed, out-of-matrix) and save outputs.</w:t>
      </w:r>
    </w:p>
    <w:p>
      <w:r>
        <w:rPr>
          <w:b/>
        </w:rPr>
        <w:t xml:space="preserve">Lab success criteria. </w:t>
      </w:r>
    </w:p>
    <w:p>
      <w:pPr>
        <w:pStyle w:val="ListBullet"/>
      </w:pPr>
      <w:r>
        <w:t>The malformed record is rejected with every bad field named.</w:t>
      </w:r>
    </w:p>
    <w:p>
      <w:pPr>
        <w:pStyle w:val="ListBullet"/>
      </w:pPr>
      <w:r>
        <w:t>The out-of-matrix request is rejected with the matrix rule id.</w:t>
      </w:r>
    </w:p>
    <w:p>
      <w:pPr>
        <w:pStyle w:val="ListBullet"/>
      </w:pPr>
      <w:r>
        <w:t>Every plan item has an explicit role or policy, never a platform default.</w:t>
      </w:r>
    </w:p>
    <w:p>
      <w:pPr>
        <w:pStyle w:val="ListBullet"/>
      </w:pPr>
      <w:r>
        <w:t>The diff shows create, modify, none or flag for each item.</w:t>
      </w:r>
    </w:p>
    <w:p>
      <w:r>
        <w:rPr>
          <w:b/>
        </w:rPr>
        <w:t xml:space="preserve">Deliverable. </w:t>
      </w:r>
      <w:r>
        <w:t>Validated joiner record and per-system entitlement plan.</w:t>
      </w:r>
    </w:p>
    <w:p>
      <w:r>
        <w:rPr>
          <w:b/>
        </w:rPr>
        <w:t xml:space="preserve">Common pitfalls. </w:t>
      </w:r>
    </w:p>
    <w:p>
      <w:pPr>
        <w:pStyle w:val="ListBullet"/>
      </w:pPr>
      <w:r>
        <w:t>Relying on platform defaults for roles (F5's default is admin).</w:t>
      </w:r>
    </w:p>
    <w:p>
      <w:pPr>
        <w:pStyle w:val="ListBullet"/>
      </w:pPr>
      <w:r>
        <w:t>Silently fixing bad input instead of rejecting it.</w:t>
      </w:r>
    </w:p>
    <w:p>
      <w:pPr>
        <w:pStyle w:val="ListBullet"/>
      </w:pPr>
      <w:r>
        <w:t>Letting the model resolve entitlements from the matrix text instead of code.</w:t>
      </w:r>
    </w:p>
    <w:p>
      <w:pPr>
        <w:pStyle w:val="ListBullet"/>
      </w:pPr>
      <w:r>
        <w:t>Ignoring existing over-privileged accounts during the diff.</w:t>
      </w:r>
    </w:p>
    <w:p>
      <w:r>
        <w:rPr>
          <w:b/>
        </w:rPr>
        <w:t xml:space="preserve">Knowledge check. </w:t>
      </w:r>
    </w:p>
    <w:p>
      <w:pPr>
        <w:pStyle w:val="ListNumber"/>
      </w:pPr>
      <w:r>
        <w:t>What role does an F5 user get if the partition-access role is omitted? Answer: admin, which is the documented default, so the adapter must always set it [13].</w:t>
      </w:r>
    </w:p>
    <w:p>
      <w:pPr>
        <w:pStyle w:val="ListNumber"/>
      </w:pPr>
      <w:r>
        <w:t>A NetScaler user is created but no command policy is bound. What can they do? Answer: No configuration commands; the default is DENY-ALL [18].</w:t>
      </w:r>
    </w:p>
    <w:p>
      <w:pPr>
        <w:pStyle w:val="ListNumber"/>
      </w:pPr>
      <w:r>
        <w:t>What should happen when the diff finds an existing account with more privilege than the matrix allows? Answer: Flag it for review with a ticket; do not silently change it.</w:t>
      </w:r>
    </w:p>
    <w:p>
      <w:r>
        <w:rPr>
          <w:b/>
        </w:rPr>
        <w:t xml:space="preserve">Slides and assets to prepare. </w:t>
      </w:r>
    </w:p>
    <w:p>
      <w:pPr>
        <w:pStyle w:val="ListBullet"/>
      </w:pPr>
      <w:r>
        <w:t>Joiner record schema card.</w:t>
      </w:r>
    </w:p>
    <w:p>
      <w:pPr>
        <w:pStyle w:val="ListBullet"/>
      </w:pPr>
      <w:r>
        <w:t>Three fixture records (valid, malformed, out-of-matrix).</w:t>
      </w:r>
    </w:p>
    <w:p>
      <w:pPr>
        <w:pStyle w:val="ListBullet"/>
      </w:pPr>
      <w:r>
        <w:t>Resolver flow diagram.</w:t>
      </w:r>
    </w:p>
    <w:p>
      <w:pPr>
        <w:pStyle w:val="ListBullet"/>
      </w:pPr>
      <w:r>
        <w:t>Example plan with diff and rejections.</w:t>
      </w:r>
    </w:p>
    <w:p>
      <w:r>
        <w:rPr>
          <w:b/>
        </w:rPr>
        <w:t xml:space="preserve">Sources for this module. </w:t>
      </w:r>
      <w:r>
        <w:t>7, 13, 16, 18, 20, 28, 45, 46</w:t>
      </w:r>
    </w:p>
    <w:p>
      <w:pPr>
        <w:pStyle w:val="Heading2"/>
      </w:pPr>
      <w:r>
        <w:t>Day 2</w:t>
      </w:r>
    </w:p>
    <w:p>
      <w:pPr>
        <w:pStyle w:val="Heading3"/>
      </w:pPr>
      <w:r>
        <w:t>Module 4: Raising tickets in the right channel with ServiceNow</w:t>
      </w:r>
    </w:p>
    <w:p>
      <w:r>
        <w:rPr>
          <w:b/>
        </w:rPr>
        <w:t xml:space="preserve">Goal. </w:t>
      </w:r>
      <w:r>
        <w:t>Raise the request and one requested item per system, route each to its fulfillment group, gate provisioning on Flow Designer approval and never create duplicates.</w:t>
      </w:r>
    </w:p>
    <w:p>
      <w:r>
        <w:rPr>
          <w:b/>
        </w:rPr>
        <w:t xml:space="preserve">Outline topics. </w:t>
      </w:r>
    </w:p>
    <w:p>
      <w:pPr>
        <w:pStyle w:val="ListBullet"/>
      </w:pPr>
      <w:r>
        <w:t>ServiceNow Table API: creating sc_request and one sc_req_item per system, setting assignment_group, requested_for and short_description</w:t>
      </w:r>
    </w:p>
    <w:p>
      <w:pPr>
        <w:pStyle w:val="ListBullet"/>
      </w:pPr>
      <w:r>
        <w:t>Letting the agent draft the ticket description and justification from the plan while the Python client owns the call</w:t>
      </w:r>
    </w:p>
    <w:p>
      <w:pPr>
        <w:pStyle w:val="ListBullet"/>
      </w:pPr>
      <w:r>
        <w:t>Flow Designer for manager approval, state transitions and the callback that unblocks provisioning</w:t>
      </w:r>
    </w:p>
    <w:p>
      <w:pPr>
        <w:pStyle w:val="ListBullet"/>
      </w:pPr>
      <w:r>
        <w:t>Idempotency: never raise a duplicate ticket for the same joiner and system</w:t>
      </w:r>
    </w:p>
    <w:p>
      <w:r>
        <w:rPr>
          <w:b/>
        </w:rPr>
        <w:t xml:space="preserve">Learning objectives. </w:t>
      </w:r>
    </w:p>
    <w:p>
      <w:pPr>
        <w:pStyle w:val="ListBullet"/>
      </w:pPr>
      <w:r>
        <w:t>Learners can create and query ServiceNow records with the Table API and explain when to use the Service Catalog API instead.</w:t>
      </w:r>
    </w:p>
    <w:p>
      <w:pPr>
        <w:pStyle w:val="ListBullet"/>
      </w:pPr>
      <w:r>
        <w:t>Learners can set requested_for, assignment_group and short_description per item from the plan.</w:t>
      </w:r>
    </w:p>
    <w:p>
      <w:pPr>
        <w:pStyle w:val="ListBullet"/>
      </w:pPr>
      <w:r>
        <w:t>Learners can design a Flow Designer approval and a callback that unblocks provisioning.</w:t>
      </w:r>
    </w:p>
    <w:p>
      <w:pPr>
        <w:pStyle w:val="ListBullet"/>
      </w:pPr>
      <w:r>
        <w:t>Learners can make ticket creation idempotent.</w:t>
      </w:r>
    </w:p>
    <w:p>
      <w:pPr>
        <w:pStyle w:val="Heading4"/>
      </w:pPr>
      <w:r>
        <w:t>Table API essentials</w:t>
      </w:r>
    </w:p>
    <w:p>
      <w:pPr>
        <w:pStyle w:val="ListBullet"/>
      </w:pPr>
      <w:r>
        <w:t>POST /api/now/table/sc_request creates one record per call and returns 201 with a Location header [10].</w:t>
      </w:r>
    </w:p>
    <w:p>
      <w:pPr>
        <w:pStyle w:val="ListBullet"/>
      </w:pPr>
      <w:r>
        <w:t>Use sysparm_fields=number,sys_id to keep responses small and sysparm_input_display_value only when you deliberately send display values [10].</w:t>
      </w:r>
    </w:p>
    <w:p>
      <w:pPr>
        <w:pStyle w:val="ListBullet"/>
      </w:pPr>
      <w:r>
        <w:t>GET with sysparm_query (e.g. requested_for=&lt;sys_id&gt;^active=true) finds existing records; ^ means AND [10].</w:t>
      </w:r>
    </w:p>
    <w:p>
      <w:pPr>
        <w:pStyle w:val="ListBullet"/>
      </w:pPr>
      <w:r>
        <w:t>The integration user needs roles for each table; the API enforces them [10].</w:t>
      </w:r>
    </w:p>
    <w:p>
      <w:pPr>
        <w:pStyle w:val="Heading4"/>
      </w:pPr>
      <w:r>
        <w:t>Catalog API versus direct records</w:t>
      </w:r>
    </w:p>
    <w:p>
      <w:pPr>
        <w:pStyle w:val="ListBullet"/>
      </w:pPr>
      <w:r>
        <w:t>If your organization has a catalog item per system, POST /api/sn_sc/servicecatalog/items/{sys_id}/order_now with sysparm_quantity and sysparm_requested_for returns the request number and runs the item's normal fulfillment [1].</w:t>
      </w:r>
    </w:p>
    <w:p>
      <w:pPr>
        <w:pStyle w:val="ListBullet"/>
      </w:pPr>
      <w:r>
        <w:t>Direct Table API inserts into sc_request and sc_req_item match the outline and suit teams without catalog items, but check with the platform owner which flows they trigger on your instance.</w:t>
      </w:r>
    </w:p>
    <w:p>
      <w:pPr>
        <w:pStyle w:val="ListBullet"/>
      </w:pPr>
      <w:r>
        <w:t>Teams on Jira Service Management use POST /rest/servicedeskapi/request with requestTypeId and requestFieldValues instead [2].</w:t>
      </w:r>
    </w:p>
    <w:p>
      <w:pPr>
        <w:pStyle w:val="ListBullet"/>
      </w:pPr>
      <w:r>
        <w:t>Either way, the Python client owns the call; the agent only drafts description and justification text.</w:t>
      </w:r>
    </w:p>
    <w:p>
      <w:pPr>
        <w:pStyle w:val="Heading4"/>
      </w:pPr>
      <w:r>
        <w:t>Routing and drafting</w:t>
      </w:r>
    </w:p>
    <w:p>
      <w:pPr>
        <w:pStyle w:val="ListBullet"/>
      </w:pPr>
      <w:r>
        <w:t>Per item: requested_for (joiner sys_id), assignment_group (lb-fulfilment, dc-network, platform-eng), short_description from a template.</w:t>
      </w:r>
    </w:p>
    <w:p>
      <w:pPr>
        <w:pStyle w:val="ListBullet"/>
      </w:pPr>
      <w:r>
        <w:t>Claude drafts the description and justification from the plan; code checks the draft names only the systems and roles in that plan item.</w:t>
      </w:r>
    </w:p>
    <w:p>
      <w:pPr>
        <w:pStyle w:val="ListBullet"/>
      </w:pPr>
      <w:r>
        <w:t>Never include credentials or sensitive personal data in ticket text [7].</w:t>
      </w:r>
    </w:p>
    <w:p>
      <w:pPr>
        <w:pStyle w:val="ListBullet"/>
      </w:pPr>
      <w:r>
        <w:t>The request links back to the plan id and matrix version for audit.</w:t>
      </w:r>
    </w:p>
    <w:p>
      <w:pPr>
        <w:pStyle w:val="Heading4"/>
      </w:pPr>
      <w:r>
        <w:t>Flow Designer approval and the callback</w:t>
      </w:r>
    </w:p>
    <w:p>
      <w:pPr>
        <w:pStyle w:val="ListBullet"/>
      </w:pPr>
      <w:r>
        <w:t>Ask for Approval with a manager rule (anyone approves) returns an approval state of approved, rejected or cancelled; follow it with If/Else logic [12].</w:t>
      </w:r>
    </w:p>
    <w:p>
      <w:pPr>
        <w:pStyle w:val="ListBullet"/>
      </w:pPr>
      <w:r>
        <w:t>Approval responses are stored in sysapproval_approver, which the audit step reads [12].</w:t>
      </w:r>
    </w:p>
    <w:p>
      <w:pPr>
        <w:pStyle w:val="ListBullet"/>
      </w:pPr>
      <w:r>
        <w:t>Set a due date with an explicit outcome (reject) so requests do not wait forever [12].</w:t>
      </w:r>
    </w:p>
    <w:p>
      <w:pPr>
        <w:pStyle w:val="ListBullet"/>
      </w:pPr>
      <w:r>
        <w:t>On approval the flow calls back (REST step or outbound event) to the orchestrator, which re-reads the record state before provisioning rather than trusting the payload.</w:t>
      </w:r>
    </w:p>
    <w:p>
      <w:pPr>
        <w:pStyle w:val="Heading4"/>
      </w:pPr>
      <w:r>
        <w:t>Idempotency</w:t>
      </w:r>
    </w:p>
    <w:p>
      <w:pPr>
        <w:pStyle w:val="ListBullet"/>
      </w:pPr>
      <w:r>
        <w:t>Idempotency key = joiner_id + system + plan item hash, stored in a dedicated field on the item.</w:t>
      </w:r>
    </w:p>
    <w:p>
      <w:pPr>
        <w:pStyle w:val="ListBullet"/>
      </w:pPr>
      <w:r>
        <w:t>Before POST, GET with sysparm_query on that field; if a record exists, reuse it [10].</w:t>
      </w:r>
    </w:p>
    <w:p>
      <w:pPr>
        <w:pStyle w:val="ListBullet"/>
      </w:pPr>
      <w:r>
        <w:t>Retries after timeouts must query first, because a POST may have succeeded even if the response was lost.</w:t>
      </w:r>
    </w:p>
    <w:p>
      <w:pPr>
        <w:pStyle w:val="ListBullet"/>
      </w:pPr>
      <w:r>
        <w:t>Log every create and reuse decision with the key.</w:t>
      </w:r>
    </w:p>
    <w:p>
      <w:r>
        <w:rPr>
          <w:b/>
        </w:rPr>
        <w:t xml:space="preserve">Instructor demo. </w:t>
      </w:r>
    </w:p>
    <w:p>
      <w:pPr>
        <w:pStyle w:val="ListNumber"/>
      </w:pPr>
      <w:r>
        <w:t>Run access-agent tickets --plan access_plan.json --dry-run and show the request bodies and routing table.</w:t>
      </w:r>
    </w:p>
    <w:p>
      <w:pPr>
        <w:pStyle w:val="ListNumber"/>
      </w:pPr>
      <w:r>
        <w:t>Create the sc_request with the Table API and show the 201 response and Location header [10].</w:t>
      </w:r>
    </w:p>
    <w:p>
      <w:pPr>
        <w:pStyle w:val="ListNumber"/>
      </w:pPr>
      <w:r>
        <w:t>Create the five requested items, each routed to its group.</w:t>
      </w:r>
    </w:p>
    <w:p>
      <w:pPr>
        <w:pStyle w:val="ListNumber"/>
      </w:pPr>
      <w:r>
        <w:t>Show Flow Designer's Ask for Approval waiting on the manager and approve it in the PDI [12].</w:t>
      </w:r>
    </w:p>
    <w:p>
      <w:pPr>
        <w:pStyle w:val="ListNumber"/>
      </w:pPr>
      <w:r>
        <w:t>Show the callback reaching the orchestrator and the orchestrator re-reading the approval state.</w:t>
      </w:r>
    </w:p>
    <w:p>
      <w:pPr>
        <w:pStyle w:val="ListNumber"/>
      </w:pPr>
      <w:r>
        <w:t>Re-run the same command and show zero new records created.</w:t>
      </w:r>
    </w:p>
    <w:p>
      <w:r>
        <w:rPr>
          <w:b/>
        </w:rPr>
        <w:t xml:space="preserve">Hands-on lab. </w:t>
      </w:r>
      <w:r>
        <w:t>Raise the full set of tickets for one joiner against the developer instance, route each to its fulfilment group and watch Flow Designer approval gate the next step.</w:t>
      </w:r>
    </w:p>
    <w:p>
      <w:pPr>
        <w:pStyle w:val="ListNumber"/>
      </w:pPr>
      <w:r>
        <w:t>Create assignment groups and an idempotency field on sc_req_item in your PDI (instructions provided).</w:t>
      </w:r>
    </w:p>
    <w:p>
      <w:pPr>
        <w:pStyle w:val="ListNumber"/>
      </w:pPr>
      <w:r>
        <w:t>Implement the ServiceNow client with create, get-by-query and update methods [10].</w:t>
      </w:r>
    </w:p>
    <w:p>
      <w:pPr>
        <w:pStyle w:val="ListNumber"/>
      </w:pPr>
      <w:r>
        <w:t>Implement the ticket orchestrator that maps plan items to requested items and groups.</w:t>
      </w:r>
    </w:p>
    <w:p>
      <w:pPr>
        <w:pStyle w:val="ListNumber"/>
      </w:pPr>
      <w:r>
        <w:t>Add the Claude drafting step for description and justification, with a check that the text matches the plan item.</w:t>
      </w:r>
    </w:p>
    <w:p>
      <w:pPr>
        <w:pStyle w:val="ListNumber"/>
      </w:pPr>
      <w:r>
        <w:t>Build the Flow Designer flow with Ask for Approval, a due date and If/Else on the outcome [12].</w:t>
      </w:r>
    </w:p>
    <w:p>
      <w:pPr>
        <w:pStyle w:val="ListNumber"/>
      </w:pPr>
      <w:r>
        <w:t>Add the callback endpoint (FastAPI) and the state re-read.</w:t>
      </w:r>
    </w:p>
    <w:p>
      <w:pPr>
        <w:pStyle w:val="ListNumber"/>
      </w:pPr>
      <w:r>
        <w:t>Run dry-run, then live; approve in the PDI; confirm provisioning is unblocked.</w:t>
      </w:r>
    </w:p>
    <w:p>
      <w:pPr>
        <w:pStyle w:val="ListNumber"/>
      </w:pPr>
      <w:r>
        <w:t>Run again to prove no duplicates.</w:t>
      </w:r>
    </w:p>
    <w:p>
      <w:r>
        <w:rPr>
          <w:b/>
        </w:rPr>
        <w:t xml:space="preserve">Lab success criteria. </w:t>
      </w:r>
    </w:p>
    <w:p>
      <w:pPr>
        <w:pStyle w:val="ListBullet"/>
      </w:pPr>
      <w:r>
        <w:t>One request and one item per system, each in the right group.</w:t>
      </w:r>
    </w:p>
    <w:p>
      <w:pPr>
        <w:pStyle w:val="ListBullet"/>
      </w:pPr>
      <w:r>
        <w:t>Provisioning does not start until the approval state is approved.</w:t>
      </w:r>
    </w:p>
    <w:p>
      <w:pPr>
        <w:pStyle w:val="ListBullet"/>
      </w:pPr>
      <w:r>
        <w:t>A second run creates no new records.</w:t>
      </w:r>
    </w:p>
    <w:p>
      <w:pPr>
        <w:pStyle w:val="ListBullet"/>
      </w:pPr>
      <w:r>
        <w:t>Ticket text contains no credentials.</w:t>
      </w:r>
    </w:p>
    <w:p>
      <w:r>
        <w:rPr>
          <w:b/>
        </w:rPr>
        <w:t xml:space="preserve">Deliverable. </w:t>
      </w:r>
      <w:r>
        <w:t>Ticket orchestrator with per-channel routing and approval callback.</w:t>
      </w:r>
    </w:p>
    <w:p>
      <w:r>
        <w:rPr>
          <w:b/>
        </w:rPr>
        <w:t xml:space="preserve">Common pitfalls. </w:t>
      </w:r>
    </w:p>
    <w:p>
      <w:pPr>
        <w:pStyle w:val="ListBullet"/>
      </w:pPr>
      <w:r>
        <w:t>Trusting the callback payload instead of re-reading state.</w:t>
      </w:r>
    </w:p>
    <w:p>
      <w:pPr>
        <w:pStyle w:val="ListBullet"/>
      </w:pPr>
      <w:r>
        <w:t>Retrying POST after a timeout without querying first, creating duplicates.</w:t>
      </w:r>
    </w:p>
    <w:p>
      <w:pPr>
        <w:pStyle w:val="ListBullet"/>
      </w:pPr>
      <w:r>
        <w:t>Letting the model choose the assignment group.</w:t>
      </w:r>
    </w:p>
    <w:p>
      <w:pPr>
        <w:pStyle w:val="ListBullet"/>
      </w:pPr>
      <w:r>
        <w:t>Approval flows with no due date.</w:t>
      </w:r>
    </w:p>
    <w:p>
      <w:r>
        <w:rPr>
          <w:b/>
        </w:rPr>
        <w:t xml:space="preserve">Knowledge check. </w:t>
      </w:r>
    </w:p>
    <w:p>
      <w:pPr>
        <w:pStyle w:val="ListNumber"/>
      </w:pPr>
      <w:r>
        <w:t>How do you make ticket creation idempotent? Answer: Store an idempotency key on the record and query with sysparm_query before every create, including retries [10].</w:t>
      </w:r>
    </w:p>
    <w:p>
      <w:pPr>
        <w:pStyle w:val="ListNumber"/>
      </w:pPr>
      <w:r>
        <w:t>When would you prefer order_now over Table API inserts? Answer: When a catalog item exists for the system, so the catalog's own fulfillment runs and the request number is returned [1].</w:t>
      </w:r>
    </w:p>
    <w:p>
      <w:pPr>
        <w:pStyle w:val="ListNumber"/>
      </w:pPr>
      <w:r>
        <w:t>Where are individual approval responses stored? Answer: In sysapproval_approver [12].</w:t>
      </w:r>
    </w:p>
    <w:p>
      <w:r>
        <w:rPr>
          <w:b/>
        </w:rPr>
        <w:t xml:space="preserve">Slides and assets to prepare. </w:t>
      </w:r>
    </w:p>
    <w:p>
      <w:pPr>
        <w:pStyle w:val="ListBullet"/>
      </w:pPr>
      <w:r>
        <w:t>Ticket model diagram: request, requested items, approvals.</w:t>
      </w:r>
    </w:p>
    <w:p>
      <w:pPr>
        <w:pStyle w:val="ListBullet"/>
      </w:pPr>
      <w:r>
        <w:t>Table API cheat sheet (methods, sysparm parameters, status codes).</w:t>
      </w:r>
    </w:p>
    <w:p>
      <w:pPr>
        <w:pStyle w:val="ListBullet"/>
      </w:pPr>
      <w:r>
        <w:t>Flow Designer flow export for import into PDIs.</w:t>
      </w:r>
    </w:p>
    <w:p>
      <w:pPr>
        <w:pStyle w:val="ListBullet"/>
      </w:pPr>
      <w:r>
        <w:t>Routing table template.</w:t>
      </w:r>
    </w:p>
    <w:p>
      <w:r>
        <w:rPr>
          <w:b/>
        </w:rPr>
        <w:t xml:space="preserve">Sources for this module. </w:t>
      </w:r>
      <w:r>
        <w:t>1, 2, 7, 10, 12</w:t>
      </w:r>
    </w:p>
    <w:p>
      <w:pPr>
        <w:pStyle w:val="Heading3"/>
      </w:pPr>
      <w:r>
        <w:t>Module 5: Device accounts on F5 and Citrix NetScaler</w:t>
      </w:r>
    </w:p>
    <w:p>
      <w:r>
        <w:rPr>
          <w:b/>
        </w:rPr>
        <w:t xml:space="preserve">Goal. </w:t>
      </w:r>
      <w:r>
        <w:t>Build F5 and NetScaler adapters that print the exact request in dry run, apply only after approval, and verify each account by read-back and test login.</w:t>
      </w:r>
    </w:p>
    <w:p>
      <w:r>
        <w:rPr>
          <w:b/>
        </w:rPr>
        <w:t xml:space="preserve">Outline topics. </w:t>
      </w:r>
    </w:p>
    <w:p>
      <w:pPr>
        <w:pStyle w:val="ListBullet"/>
      </w:pPr>
      <w:r>
        <w:t>F5 iControl REST: POST /mgmt/tm/auth/user with partition access and role, and the equivalent tmsh create auth user command for review</w:t>
      </w:r>
    </w:p>
    <w:p>
      <w:pPr>
        <w:pStyle w:val="ListBullet"/>
      </w:pPr>
      <w:r>
        <w:t>Citrix NetScaler NITRO API: /nitro/v1/config/systemuser and binding a systemcmdpolicy for least privilege</w:t>
      </w:r>
    </w:p>
    <w:p>
      <w:pPr>
        <w:pStyle w:val="ListBullet"/>
      </w:pPr>
      <w:r>
        <w:t>Dry run first: the adapter prints the exact request body and tmsh line, then applies only after approval</w:t>
      </w:r>
    </w:p>
    <w:p>
      <w:pPr>
        <w:pStyle w:val="ListBullet"/>
      </w:pPr>
      <w:r>
        <w:t>Verifying the account with a read-back and a test login, and recording the result</w:t>
      </w:r>
    </w:p>
    <w:p>
      <w:r>
        <w:rPr>
          <w:b/>
        </w:rPr>
        <w:t xml:space="preserve">Learning objectives. </w:t>
      </w:r>
    </w:p>
    <w:p>
      <w:pPr>
        <w:pStyle w:val="ListBullet"/>
      </w:pPr>
      <w:r>
        <w:t>Learners can create an F5 local user with explicit partition access and role through iControl REST and show the equivalent tmsh command.</w:t>
      </w:r>
    </w:p>
    <w:p>
      <w:pPr>
        <w:pStyle w:val="ListBullet"/>
      </w:pPr>
      <w:r>
        <w:t>Learners can create a NetScaler system user and bind a command policy through NITRO.</w:t>
      </w:r>
    </w:p>
    <w:p>
      <w:pPr>
        <w:pStyle w:val="ListBullet"/>
      </w:pPr>
      <w:r>
        <w:t>Learners can implement dry-run, gated apply and verification as one adapter contract.</w:t>
      </w:r>
    </w:p>
    <w:p>
      <w:pPr>
        <w:pStyle w:val="ListBullet"/>
      </w:pPr>
      <w:r>
        <w:t>Learners can handle credentials in adapters without exposing them to the model or logs.</w:t>
      </w:r>
    </w:p>
    <w:p>
      <w:pPr>
        <w:pStyle w:val="Heading4"/>
      </w:pPr>
      <w:r>
        <w:t>F5 iControl REST and tmsh</w:t>
      </w:r>
    </w:p>
    <w:p>
      <w:pPr>
        <w:pStyle w:val="ListBullet"/>
      </w:pPr>
      <w:r>
        <w:t>POST to /mgmt/tm/auth/user creates a user; user resources support GET, PUT, PATCH and DELETE [13].</w:t>
      </w:r>
    </w:p>
    <w:p>
      <w:pPr>
        <w:pStyle w:val="ListBullet"/>
      </w:pPr>
      <w:r>
        <w:t>Set partition-access role explicitly (operator, guest, auditor and so on); the default is admin [13][14].</w:t>
      </w:r>
    </w:p>
    <w:p>
      <w:pPr>
        <w:pStyle w:val="ListBullet"/>
      </w:pPr>
      <w:r>
        <w:t>Set shell to none or tmsh; bash is only available to Administrators [14].</w:t>
      </w:r>
    </w:p>
    <w:p>
      <w:pPr>
        <w:pStyle w:val="ListBullet"/>
      </w:pPr>
      <w:r>
        <w:t>Show the reviewer the tmsh equivalent: create auth user a.sharma partition-access add { Common { role operator } } shell none, with the password parameter masked [14].</w:t>
      </w:r>
    </w:p>
    <w:p>
      <w:pPr>
        <w:pStyle w:val="ListBullet"/>
      </w:pPr>
      <w:r>
        <w:t>The service account the adapter uses needs the User Manager role, not Administrator, since only Administrator or User Manager can create users [14].</w:t>
      </w:r>
    </w:p>
    <w:p>
      <w:pPr>
        <w:pStyle w:val="Heading4"/>
      </w:pPr>
      <w:r>
        <w:t>NetScaler NITRO</w:t>
      </w:r>
    </w:p>
    <w:p>
      <w:pPr>
        <w:pStyle w:val="ListBullet"/>
      </w:pPr>
      <w:r>
        <w:t>Log in, then POST /nitro/v1/config/systemuser with username and password; success is 201 [16].</w:t>
      </w:r>
    </w:p>
    <w:p>
      <w:pPr>
        <w:pStyle w:val="ListBullet"/>
      </w:pPr>
      <w:r>
        <w:t>Bind least privilege with PUT /nitro/v1/config/systemuser_systemcmdpolicy_binding {username, policyname: operator, priority} [17].</w:t>
      </w:r>
    </w:p>
    <w:p>
      <w:pPr>
        <w:pStyle w:val="ListBullet"/>
      </w:pPr>
      <w:r>
        <w:t>Without a binding the user is under default DENY-ALL; the adapter treats a missing binding as a failed provision [18].</w:t>
      </w:r>
    </w:p>
    <w:p>
      <w:pPr>
        <w:pStyle w:val="ListBullet"/>
      </w:pPr>
      <w:r>
        <w:t>The CLI equivalent for reviewers: add system user a.sharma, then bind system user a.sharma -policyName operator 100 [18].</w:t>
      </w:r>
    </w:p>
    <w:p>
      <w:pPr>
        <w:pStyle w:val="ListBullet"/>
      </w:pPr>
      <w:r>
        <w:t>Errors: 4xx HTTP errors, 5xx NetScaler errors with details in the payload; log the error code, not the request body [16].</w:t>
      </w:r>
    </w:p>
    <w:p>
      <w:pPr>
        <w:pStyle w:val="Heading4"/>
      </w:pPr>
      <w:r>
        <w:t>Dry run first</w:t>
      </w:r>
    </w:p>
    <w:p>
      <w:pPr>
        <w:pStyle w:val="ListBullet"/>
      </w:pPr>
      <w:r>
        <w:t>Every adapter implements plan(item) -&gt; rendered request and CLI line, apply(item, approval_ref) and verify(item).</w:t>
      </w:r>
    </w:p>
    <w:p>
      <w:pPr>
        <w:pStyle w:val="ListBullet"/>
      </w:pPr>
      <w:r>
        <w:t>Dry run prints method, URL and body with the password field replaced by a placeholder.</w:t>
      </w:r>
    </w:p>
    <w:p>
      <w:pPr>
        <w:pStyle w:val="ListBullet"/>
      </w:pPr>
      <w:r>
        <w:t>apply refuses to run without an approval reference that the orchestrator re-checked in ServiceNow.</w:t>
      </w:r>
    </w:p>
    <w:p>
      <w:pPr>
        <w:pStyle w:val="ListBullet"/>
      </w:pPr>
      <w:r>
        <w:t>Credentials are generated in code with the secrets module at apply time and never pass through the model [36][7].</w:t>
      </w:r>
    </w:p>
    <w:p>
      <w:pPr>
        <w:pStyle w:val="Heading4"/>
      </w:pPr>
      <w:r>
        <w:t>Verification</w:t>
      </w:r>
    </w:p>
    <w:p>
      <w:pPr>
        <w:pStyle w:val="ListBullet"/>
      </w:pPr>
      <w:r>
        <w:t>Read-back: GET the user and compare role, partition or bound policy with the plan [13][17].</w:t>
      </w:r>
    </w:p>
    <w:p>
      <w:pPr>
        <w:pStyle w:val="ListBullet"/>
      </w:pPr>
      <w:r>
        <w:t>Test login with the new credential from the adapter host, then discard it from memory.</w:t>
      </w:r>
    </w:p>
    <w:p>
      <w:pPr>
        <w:pStyle w:val="ListBullet"/>
      </w:pPr>
      <w:r>
        <w:t>Record result per device: read-back ok, login ok, or a specific failure.</w:t>
      </w:r>
    </w:p>
    <w:p>
      <w:pPr>
        <w:pStyle w:val="ListBullet"/>
      </w:pPr>
      <w:r>
        <w:t>Log events with who, what, when and where; never log the password [37].</w:t>
      </w:r>
    </w:p>
    <w:p>
      <w:r>
        <w:rPr>
          <w:b/>
        </w:rPr>
        <w:t xml:space="preserve">Instructor demo. </w:t>
      </w:r>
    </w:p>
    <w:p>
      <w:pPr>
        <w:pStyle w:val="ListNumber"/>
      </w:pPr>
      <w:r>
        <w:t>Run the F5 adapter in dry-run for lb-f5-01 and show the REST body and tmsh line side by side [13][14].</w:t>
      </w:r>
    </w:p>
    <w:p>
      <w:pPr>
        <w:pStyle w:val="ListNumber"/>
      </w:pPr>
      <w:r>
        <w:t>Remove the role from the body and show the dry-run linter failing because the default would be admin.</w:t>
      </w:r>
    </w:p>
    <w:p>
      <w:pPr>
        <w:pStyle w:val="ListNumber"/>
      </w:pPr>
      <w:r>
        <w:t>Approve the RITM in the PDI, apply, and show the read-back and test login.</w:t>
      </w:r>
    </w:p>
    <w:p>
      <w:pPr>
        <w:pStyle w:val="ListNumber"/>
      </w:pPr>
      <w:r>
        <w:t>Run the NetScaler adapter: create the user, bind operator, read back the binding [16][17].</w:t>
      </w:r>
    </w:p>
    <w:p>
      <w:pPr>
        <w:pStyle w:val="ListNumber"/>
      </w:pPr>
      <w:r>
        <w:t>Skip the binding on purpose and show the verification failing on a DENY-ALL user [18].</w:t>
      </w:r>
    </w:p>
    <w:p>
      <w:r>
        <w:rPr>
          <w:b/>
        </w:rPr>
        <w:t xml:space="preserve">Hands-on lab. </w:t>
      </w:r>
      <w:r>
        <w:t>Build the F5 and NetScaler adapters, run them in dry-run mode against lb-f5-01 and lb-ns-01 in the lab, then apply with approval and verify the accounts.</w:t>
      </w:r>
    </w:p>
    <w:p>
      <w:pPr>
        <w:pStyle w:val="ListNumber"/>
      </w:pPr>
      <w:r>
        <w:t>Create adapter service accounts: User Manager on F5, a scoped admin on NetScaler; store their credentials in the lab secret store.</w:t>
      </w:r>
    </w:p>
    <w:p>
      <w:pPr>
        <w:pStyle w:val="ListNumber"/>
      </w:pPr>
      <w:r>
        <w:t>Implement the F5 adapter (plan, apply, verify) with iControl REST and a tmsh rendering.</w:t>
      </w:r>
    </w:p>
    <w:p>
      <w:pPr>
        <w:pStyle w:val="ListNumber"/>
      </w:pPr>
      <w:r>
        <w:t>Implement the NetScaler adapter with login, systemuser create, command policy binding and read-back.</w:t>
      </w:r>
    </w:p>
    <w:p>
      <w:pPr>
        <w:pStyle w:val="ListNumber"/>
      </w:pPr>
      <w:r>
        <w:t>Add a linter that fails any plan without an explicit role or policy.</w:t>
      </w:r>
    </w:p>
    <w:p>
      <w:pPr>
        <w:pStyle w:val="ListNumber"/>
      </w:pPr>
      <w:r>
        <w:t>Generate passwords with secrets and keep them out of logs and model context [36].</w:t>
      </w:r>
    </w:p>
    <w:p>
      <w:pPr>
        <w:pStyle w:val="ListNumber"/>
      </w:pPr>
      <w:r>
        <w:t>Run dry-run on lb-f5-01 and lb-ns-01 and review the output with a partner.</w:t>
      </w:r>
    </w:p>
    <w:p>
      <w:pPr>
        <w:pStyle w:val="ListNumber"/>
      </w:pPr>
      <w:r>
        <w:t>Apply with the approved RITM reference, then verify by read-back and test login.</w:t>
      </w:r>
    </w:p>
    <w:p>
      <w:pPr>
        <w:pStyle w:val="ListNumber"/>
      </w:pPr>
      <w:r>
        <w:t>Delete the test accounts at the end of the lab.</w:t>
      </w:r>
    </w:p>
    <w:p>
      <w:r>
        <w:rPr>
          <w:b/>
        </w:rPr>
        <w:t xml:space="preserve">Lab success criteria. </w:t>
      </w:r>
    </w:p>
    <w:p>
      <w:pPr>
        <w:pStyle w:val="ListBullet"/>
      </w:pPr>
      <w:r>
        <w:t>Dry run shows exact request bodies with masked passwords.</w:t>
      </w:r>
    </w:p>
    <w:p>
      <w:pPr>
        <w:pStyle w:val="ListBullet"/>
      </w:pPr>
      <w:r>
        <w:t>Apply refuses to run without a valid approval reference.</w:t>
      </w:r>
    </w:p>
    <w:p>
      <w:pPr>
        <w:pStyle w:val="ListBullet"/>
      </w:pPr>
      <w:r>
        <w:t>Both accounts read back with the planned role or policy and pass a test login.</w:t>
      </w:r>
    </w:p>
    <w:p>
      <w:pPr>
        <w:pStyle w:val="ListBullet"/>
      </w:pPr>
      <w:r>
        <w:t>No password appears in logs, tickets or prompts.</w:t>
      </w:r>
    </w:p>
    <w:p>
      <w:r>
        <w:rPr>
          <w:b/>
        </w:rPr>
        <w:t xml:space="preserve">Deliverable. </w:t>
      </w:r>
      <w:r>
        <w:t>F5 and NetScaler provisioning adapters with dry-run and verification.</w:t>
      </w:r>
    </w:p>
    <w:p>
      <w:r>
        <w:rPr>
          <w:b/>
        </w:rPr>
        <w:t xml:space="preserve">Common pitfalls. </w:t>
      </w:r>
    </w:p>
    <w:p>
      <w:pPr>
        <w:pStyle w:val="ListBullet"/>
      </w:pPr>
      <w:r>
        <w:t>Omitting the F5 role and getting admin.</w:t>
      </w:r>
    </w:p>
    <w:p>
      <w:pPr>
        <w:pStyle w:val="ListBullet"/>
      </w:pPr>
      <w:r>
        <w:t>Creating the NetScaler user and forgetting the command policy binding.</w:t>
      </w:r>
    </w:p>
    <w:p>
      <w:pPr>
        <w:pStyle w:val="ListBullet"/>
      </w:pPr>
      <w:r>
        <w:t>Using the nsroot or admin account for automation.</w:t>
      </w:r>
    </w:p>
    <w:p>
      <w:pPr>
        <w:pStyle w:val="ListBullet"/>
      </w:pPr>
      <w:r>
        <w:t>Logging full request bodies, including passwords.</w:t>
      </w:r>
    </w:p>
    <w:p>
      <w:r>
        <w:rPr>
          <w:b/>
        </w:rPr>
        <w:t xml:space="preserve">Knowledge check. </w:t>
      </w:r>
    </w:p>
    <w:p>
      <w:pPr>
        <w:pStyle w:val="ListNumber"/>
      </w:pPr>
      <w:r>
        <w:t>Which F5 roles can create user accounts? Answer: Administrator or User Manager [14].</w:t>
      </w:r>
    </w:p>
    <w:p>
      <w:pPr>
        <w:pStyle w:val="ListNumber"/>
      </w:pPr>
      <w:r>
        <w:t>What are the two NITRO calls for a least-privilege NetScaler user? Answer: POST /nitro/v1/config/systemuser, then PUT /nitro/v1/config/systemuser_systemcmdpolicy_binding with the policy name [16][17].</w:t>
      </w:r>
    </w:p>
    <w:p>
      <w:pPr>
        <w:pStyle w:val="ListNumber"/>
      </w:pPr>
      <w:r>
        <w:t>Why test login after read-back? Answer: Read-back proves configuration; login proves the credential and access path actually work.</w:t>
      </w:r>
    </w:p>
    <w:p>
      <w:r>
        <w:rPr>
          <w:b/>
        </w:rPr>
        <w:t xml:space="preserve">Slides and assets to prepare. </w:t>
      </w:r>
    </w:p>
    <w:p>
      <w:pPr>
        <w:pStyle w:val="ListBullet"/>
      </w:pPr>
      <w:r>
        <w:t>Adapter contract diagram (plan, apply, verify).</w:t>
      </w:r>
    </w:p>
    <w:p>
      <w:pPr>
        <w:pStyle w:val="ListBullet"/>
      </w:pPr>
      <w:r>
        <w:t>F5 REST and tmsh side-by-side reference.</w:t>
      </w:r>
    </w:p>
    <w:p>
      <w:pPr>
        <w:pStyle w:val="ListBullet"/>
      </w:pPr>
      <w:r>
        <w:t>NetScaler NITRO sequence (login, create, bind, read-back).</w:t>
      </w:r>
    </w:p>
    <w:p>
      <w:pPr>
        <w:pStyle w:val="ListBullet"/>
      </w:pPr>
      <w:r>
        <w:t>Built-in NetScaler command policy table.</w:t>
      </w:r>
    </w:p>
    <w:p>
      <w:r>
        <w:rPr>
          <w:b/>
        </w:rPr>
        <w:t xml:space="preserve">Sources for this module. </w:t>
      </w:r>
      <w:r>
        <w:t>7, 13, 14, 16, 17, 18, 36, 37</w:t>
      </w:r>
    </w:p>
    <w:p>
      <w:pPr>
        <w:pStyle w:val="Heading3"/>
      </w:pPr>
      <w:r>
        <w:t>Module 6: Radware, Cisco ACI and other load balancers (Anaya LB)</w:t>
      </w:r>
    </w:p>
    <w:p>
      <w:r>
        <w:rPr>
          <w:b/>
        </w:rPr>
        <w:t xml:space="preserve">Goal. </w:t>
      </w:r>
      <w:r>
        <w:t>Add APIC and Radware adapters, define the adapter interface for other load balancers, and fall back to a precise manual ticket where no supported API path exists.</w:t>
      </w:r>
    </w:p>
    <w:p>
      <w:r>
        <w:rPr>
          <w:b/>
        </w:rPr>
        <w:t xml:space="preserve">Outline topics. </w:t>
      </w:r>
    </w:p>
    <w:p>
      <w:pPr>
        <w:pStyle w:val="ListBullet"/>
      </w:pPr>
      <w:r>
        <w:t>Radware Alteon and Cyber Controller: local user and role creation, and where the API stops and a ticketed manual step begins</w:t>
      </w:r>
    </w:p>
    <w:p>
      <w:pPr>
        <w:pStyle w:val="ListBullet"/>
      </w:pPr>
      <w:r>
        <w:t>Cisco APIC REST API: creating aaaUser objects with aaaUserDomain and aaaUserRole for the right security domain</w:t>
      </w:r>
    </w:p>
    <w:p>
      <w:pPr>
        <w:pStyle w:val="ListBullet"/>
      </w:pPr>
      <w:r>
        <w:t>An adapter interface so other load balancers (Anaya LB) plug in without changing the orchestrator</w:t>
      </w:r>
    </w:p>
    <w:p>
      <w:pPr>
        <w:pStyle w:val="ListBullet"/>
      </w:pPr>
      <w:r>
        <w:t>Falling back to a ticket with exact instructions when a platform has no supported API path</w:t>
      </w:r>
    </w:p>
    <w:p>
      <w:r>
        <w:rPr>
          <w:b/>
        </w:rPr>
        <w:t xml:space="preserve">Learning objectives. </w:t>
      </w:r>
    </w:p>
    <w:p>
      <w:pPr>
        <w:pStyle w:val="ListBullet"/>
      </w:pPr>
      <w:r>
        <w:t>Learners can authenticate to APIC and create a local user with a security domain and role.</w:t>
      </w:r>
    </w:p>
    <w:p>
      <w:pPr>
        <w:pStyle w:val="ListBullet"/>
      </w:pPr>
      <w:r>
        <w:t>Learners can explain the limits of the Radware automation path in their environment and where a manual step begins.</w:t>
      </w:r>
    </w:p>
    <w:p>
      <w:pPr>
        <w:pStyle w:val="ListBullet"/>
      </w:pPr>
      <w:r>
        <w:t>Learners can implement an adapter interface that new platforms plug into without orchestrator changes.</w:t>
      </w:r>
    </w:p>
    <w:p>
      <w:pPr>
        <w:pStyle w:val="ListBullet"/>
      </w:pPr>
      <w:r>
        <w:t>Learners can generate a manual ticket with exact, reviewable instructions when no adapter exists.</w:t>
      </w:r>
    </w:p>
    <w:p>
      <w:pPr>
        <w:pStyle w:val="Heading4"/>
      </w:pPr>
      <w:r>
        <w:t>Cisco APIC users</w:t>
      </w:r>
    </w:p>
    <w:p>
      <w:pPr>
        <w:pStyle w:val="ListBullet"/>
      </w:pPr>
      <w:r>
        <w:t>Authenticate with POST /api/aaaLogin.json; use the token as the APIC-cookie cookie; sessions time out after 600 seconds by default, so refresh with aaaRefresh or log in per run [21].</w:t>
      </w:r>
    </w:p>
    <w:p>
      <w:pPr>
        <w:pStyle w:val="ListBullet"/>
      </w:pPr>
      <w:r>
        <w:t>Create the user with aaaUser &gt; aaaUserDomain &gt; aaaUserRole posted to /api/node/mo/uni/userext/user-&lt;name&gt;.json, privType writePriv or readPriv [20].</w:t>
      </w:r>
    </w:p>
    <w:p>
      <w:pPr>
        <w:pStyle w:val="ListBullet"/>
      </w:pPr>
      <w:r>
        <w:t>A user with a role but no security domain has no access rights; domain assignment is mandatory [20].</w:t>
      </w:r>
    </w:p>
    <w:p>
      <w:pPr>
        <w:pStyle w:val="ListBullet"/>
      </w:pPr>
      <w:r>
        <w:t>Role objects live at userext/user-X/userdomain-Y/role-Z, which is also the read-back path [24].</w:t>
      </w:r>
    </w:p>
    <w:p>
      <w:pPr>
        <w:pStyle w:val="ListBullet"/>
      </w:pPr>
      <w:r>
        <w:t>Passwords cannot be read back from APIC, so a re-run that resends the password always shows a change; verify by role and domain plus a test login [23].</w:t>
      </w:r>
    </w:p>
    <w:p>
      <w:pPr>
        <w:pStyle w:val="Heading4"/>
      </w:pPr>
      <w:r>
        <w:t>Radware Alteon and Cyber Controller</w:t>
      </w:r>
    </w:p>
    <w:p>
      <w:pPr>
        <w:pStyle w:val="ListBullet"/>
      </w:pPr>
      <w:r>
        <w:t>Alteon has a documented REST API (the Alteon REST API User Guide is part of the documentation set) [25].</w:t>
      </w:r>
    </w:p>
    <w:p>
      <w:pPr>
        <w:pStyle w:val="ListBullet"/>
      </w:pPr>
      <w:r>
        <w:t>Radware's alteon-sdk talks to Alteon over a REST backend using beans generated from the Alteon MIB; listed minimum versions are 31.0.9.0 and 32.2.1.0 [26].</w:t>
      </w:r>
    </w:p>
    <w:p>
      <w:pPr>
        <w:pStyle w:val="ListBullet"/>
      </w:pPr>
      <w:r>
        <w:t>The CLI path /cfg/sys/access/user/uid &lt;n&gt; with name, password, cos, enable and apply is the manual fallback; a third-party guide notes a limit of 10 local users [27].</w:t>
      </w:r>
    </w:p>
    <w:p>
      <w:pPr>
        <w:pStyle w:val="ListBullet"/>
      </w:pPr>
      <w:r>
        <w:t>The exact REST object for local users and the available class-of-service names must be confirmed against the lab device's own REST documentation before the course; this research did not find a public reference.</w:t>
      </w:r>
    </w:p>
    <w:p>
      <w:pPr>
        <w:pStyle w:val="ListBullet"/>
      </w:pPr>
      <w:r>
        <w:t>Cyber Controller user management was not covered by any public source found; treat it as a manual-ticket path unless the customer's version documents an API.</w:t>
      </w:r>
    </w:p>
    <w:p>
      <w:pPr>
        <w:pStyle w:val="Heading4"/>
      </w:pPr>
      <w:r>
        <w:t>The adapter interface</w:t>
      </w:r>
    </w:p>
    <w:p>
      <w:pPr>
        <w:pStyle w:val="ListBullet"/>
      </w:pPr>
      <w:r>
        <w:t>Interface: capabilities(), plan(item), apply(item, approval_ref), verify(item), remove(item), list_users().</w:t>
      </w:r>
    </w:p>
    <w:p>
      <w:pPr>
        <w:pStyle w:val="ListBullet"/>
      </w:pPr>
      <w:r>
        <w:t>The orchestrator selects adapters by platform key from the inventory; Anaya LB plugs in by adding a class, not by changing orchestration code.</w:t>
      </w:r>
    </w:p>
    <w:p>
      <w:pPr>
        <w:pStyle w:val="ListBullet"/>
      </w:pPr>
      <w:r>
        <w:t>Each adapter declares which roles it can grant; the orchestrator rejects items outside that list.</w:t>
      </w:r>
    </w:p>
    <w:p>
      <w:pPr>
        <w:pStyle w:val="ListBullet"/>
      </w:pPr>
      <w:r>
        <w:t>Adapters use their own scoped service credentials, never a shared admin [46].</w:t>
      </w:r>
    </w:p>
    <w:p>
      <w:pPr>
        <w:pStyle w:val="Heading4"/>
      </w:pPr>
      <w:r>
        <w:t>Manual fallback</w:t>
      </w:r>
    </w:p>
    <w:p>
      <w:pPr>
        <w:pStyle w:val="ListBullet"/>
      </w:pPr>
      <w:r>
        <w:t>If capabilities() lacks create_user, raise a RITM to the fulfillment group with exact steps, the target role and the verification check.</w:t>
      </w:r>
    </w:p>
    <w:p>
      <w:pPr>
        <w:pStyle w:val="ListBullet"/>
      </w:pPr>
      <w:r>
        <w:t>Manual steps never include the password; the joiner sets it through the one-time channel.</w:t>
      </w:r>
    </w:p>
    <w:p>
      <w:pPr>
        <w:pStyle w:val="ListBullet"/>
      </w:pPr>
      <w:r>
        <w:t>The orchestrator waits for the RITM to close and then runs a read-only verification if one exists.</w:t>
      </w:r>
    </w:p>
    <w:p>
      <w:pPr>
        <w:pStyle w:val="ListBullet"/>
      </w:pPr>
      <w:r>
        <w:t>The promo's 'anaya-lb-01 no API adapter -&gt; manual RITM' is this path.</w:t>
      </w:r>
    </w:p>
    <w:p>
      <w:r>
        <w:rPr>
          <w:b/>
        </w:rPr>
        <w:t xml:space="preserve">Instructor demo. </w:t>
      </w:r>
    </w:p>
    <w:p>
      <w:pPr>
        <w:pStyle w:val="ListNumber"/>
      </w:pPr>
      <w:r>
        <w:t>Log in to the DevNet ACI simulator with aaaLogin and show the APIC-cookie [21][22].</w:t>
      </w:r>
    </w:p>
    <w:p>
      <w:pPr>
        <w:pStyle w:val="ListNumber"/>
      </w:pPr>
      <w:r>
        <w:t>Dry-run and then post the a.sharma user with domain netops and role ops; read back the role subtree [20][24].</w:t>
      </w:r>
    </w:p>
    <w:p>
      <w:pPr>
        <w:pStyle w:val="ListNumber"/>
      </w:pPr>
      <w:r>
        <w:t>Post a user with a role and no domain and show the access failure [20].</w:t>
      </w:r>
    </w:p>
    <w:p>
      <w:pPr>
        <w:pStyle w:val="ListNumber"/>
      </w:pPr>
      <w:r>
        <w:t>Run the Radware adapter against the lab Alteon VA in dry-run and show the request; show the CLI fallback text [27].</w:t>
      </w:r>
    </w:p>
    <w:p>
      <w:pPr>
        <w:pStyle w:val="ListNumber"/>
      </w:pPr>
      <w:r>
        <w:t>Add an inventory entry for anaya-lb-01 with no adapter and show the manual RITM raised with exact steps.</w:t>
      </w:r>
    </w:p>
    <w:p>
      <w:r>
        <w:rPr>
          <w:b/>
        </w:rPr>
        <w:t xml:space="preserve">Hands-on lab. </w:t>
      </w:r>
      <w:r>
        <w:t>Implement the APIC adapter against the ACI sandbox and the Radware adapter against the lab controller, and prove the orchestrator raises a manual ticket for an unsupported platform.</w:t>
      </w:r>
    </w:p>
    <w:p>
      <w:pPr>
        <w:pStyle w:val="ListNumber"/>
      </w:pPr>
      <w:r>
        <w:t>Reserve or connect to the ACI simulator sandbox [22].</w:t>
      </w:r>
    </w:p>
    <w:p>
      <w:pPr>
        <w:pStyle w:val="ListNumber"/>
      </w:pPr>
      <w:r>
        <w:t>Implement aaaLogin, session refresh and logout [21].</w:t>
      </w:r>
    </w:p>
    <w:p>
      <w:pPr>
        <w:pStyle w:val="ListNumber"/>
      </w:pPr>
      <w:r>
        <w:t>Implement the APIC adapter create, read-back and remove for aaaUser with domain and role [20][24].</w:t>
      </w:r>
    </w:p>
    <w:p>
      <w:pPr>
        <w:pStyle w:val="ListNumber"/>
      </w:pPr>
      <w:r>
        <w:t>Implement the Radware adapter using the endpoint confirmed by the instructor for the lab Alteon version, with dry-run output.</w:t>
      </w:r>
    </w:p>
    <w:p>
      <w:pPr>
        <w:pStyle w:val="ListNumber"/>
      </w:pPr>
      <w:r>
        <w:t>Define the adapter interface and refactor F5 and NetScaler adapters to it.</w:t>
      </w:r>
    </w:p>
    <w:p>
      <w:pPr>
        <w:pStyle w:val="ListNumber"/>
      </w:pPr>
      <w:r>
        <w:t>Add an unsupported platform to the inventory and implement the manual RITM fallback.</w:t>
      </w:r>
    </w:p>
    <w:p>
      <w:pPr>
        <w:pStyle w:val="ListNumber"/>
      </w:pPr>
      <w:r>
        <w:t>Run the full device plan for E10422 and record results.</w:t>
      </w:r>
    </w:p>
    <w:p>
      <w:r>
        <w:rPr>
          <w:b/>
        </w:rPr>
        <w:t xml:space="preserve">Lab success criteria. </w:t>
      </w:r>
    </w:p>
    <w:p>
      <w:pPr>
        <w:pStyle w:val="ListBullet"/>
      </w:pPr>
      <w:r>
        <w:t>APIC user exists with the planned domain and role and passes test login.</w:t>
      </w:r>
    </w:p>
    <w:p>
      <w:pPr>
        <w:pStyle w:val="ListBullet"/>
      </w:pPr>
      <w:r>
        <w:t>The orchestrator code is unchanged when the Radware adapter is added.</w:t>
      </w:r>
    </w:p>
    <w:p>
      <w:pPr>
        <w:pStyle w:val="ListBullet"/>
      </w:pPr>
      <w:r>
        <w:t>The unsupported platform produces a manual RITM with exact steps and no password.</w:t>
      </w:r>
    </w:p>
    <w:p>
      <w:pPr>
        <w:pStyle w:val="ListBullet"/>
      </w:pPr>
      <w:r>
        <w:t>All adapters implement the same interface and pass the shared contract tests.</w:t>
      </w:r>
    </w:p>
    <w:p>
      <w:r>
        <w:rPr>
          <w:b/>
        </w:rPr>
        <w:t xml:space="preserve">Deliverable. </w:t>
      </w:r>
      <w:r>
        <w:t>Multi-platform adapter set with graceful manual fallback.</w:t>
      </w:r>
    </w:p>
    <w:p>
      <w:r>
        <w:rPr>
          <w:b/>
        </w:rPr>
        <w:t xml:space="preserve">Common pitfalls. </w:t>
      </w:r>
    </w:p>
    <w:p>
      <w:pPr>
        <w:pStyle w:val="ListBullet"/>
      </w:pPr>
      <w:r>
        <w:t>Creating APIC users without a security domain.</w:t>
      </w:r>
    </w:p>
    <w:p>
      <w:pPr>
        <w:pStyle w:val="ListBullet"/>
      </w:pPr>
      <w:r>
        <w:t>Treating APIC password re-sends as drift on every run.</w:t>
      </w:r>
    </w:p>
    <w:p>
      <w:pPr>
        <w:pStyle w:val="ListBullet"/>
      </w:pPr>
      <w:r>
        <w:t>Guessing a Radware REST path from another vendor's API.</w:t>
      </w:r>
    </w:p>
    <w:p>
      <w:pPr>
        <w:pStyle w:val="ListBullet"/>
      </w:pPr>
      <w:r>
        <w:t>Writing passwords into manual ticket instructions.</w:t>
      </w:r>
    </w:p>
    <w:p>
      <w:r>
        <w:rPr>
          <w:b/>
        </w:rPr>
        <w:t xml:space="preserve">Knowledge check. </w:t>
      </w:r>
    </w:p>
    <w:p>
      <w:pPr>
        <w:pStyle w:val="ListNumber"/>
      </w:pPr>
      <w:r>
        <w:t>What three objects make an APIC local user usable? Answer: aaaUser, aaaUserDomain and aaaUserRole with a privilege type [20].</w:t>
      </w:r>
    </w:p>
    <w:p>
      <w:pPr>
        <w:pStyle w:val="ListNumber"/>
      </w:pPr>
      <w:r>
        <w:t>Why does an APIC adapter that resends the password always report a change? Answer: The password is a secure property that cannot be read back from APIC [23].</w:t>
      </w:r>
    </w:p>
    <w:p>
      <w:pPr>
        <w:pStyle w:val="ListNumber"/>
      </w:pPr>
      <w:r>
        <w:t>What does the orchestrator do for a platform with no create_user capability? Answer: Raises a manual RITM with exact steps and verification, and waits for it to close.</w:t>
      </w:r>
    </w:p>
    <w:p>
      <w:r>
        <w:rPr>
          <w:b/>
        </w:rPr>
        <w:t xml:space="preserve">Slides and assets to prepare. </w:t>
      </w:r>
    </w:p>
    <w:p>
      <w:pPr>
        <w:pStyle w:val="ListBullet"/>
      </w:pPr>
      <w:r>
        <w:t>APIC user object tree diagram.</w:t>
      </w:r>
    </w:p>
    <w:p>
      <w:pPr>
        <w:pStyle w:val="ListBullet"/>
      </w:pPr>
      <w:r>
        <w:t>Adapter interface and capability table.</w:t>
      </w:r>
    </w:p>
    <w:p>
      <w:pPr>
        <w:pStyle w:val="ListBullet"/>
      </w:pPr>
      <w:r>
        <w:t>Manual ticket template.</w:t>
      </w:r>
    </w:p>
    <w:p>
      <w:pPr>
        <w:pStyle w:val="ListBullet"/>
      </w:pPr>
      <w:r>
        <w:t>Radware lab notes for the specific Alteon version used (instructor prepared).</w:t>
      </w:r>
    </w:p>
    <w:p>
      <w:r>
        <w:rPr>
          <w:b/>
        </w:rPr>
        <w:t xml:space="preserve">Sources for this module. </w:t>
      </w:r>
      <w:r>
        <w:t>20, 21, 22, 23, 24, 25, 26, 27, 46</w:t>
      </w:r>
    </w:p>
    <w:p>
      <w:pPr>
        <w:pStyle w:val="Heading3"/>
      </w:pPr>
      <w:r>
        <w:t>Module 7: Repository and infrastructure access as code with GitHub and Terraform</w:t>
      </w:r>
    </w:p>
    <w:p>
      <w:r>
        <w:rPr>
          <w:b/>
        </w:rPr>
        <w:t xml:space="preserve">Goal. </w:t>
      </w:r>
      <w:r>
        <w:t>Express GitHub team and repository access in Terraform, have Claude Code open the pull request, plan in GitHub Actions and apply only after review.</w:t>
      </w:r>
    </w:p>
    <w:p>
      <w:r>
        <w:rPr>
          <w:b/>
        </w:rPr>
        <w:t xml:space="preserve">Outline topics. </w:t>
      </w:r>
    </w:p>
    <w:p>
      <w:pPr>
        <w:pStyle w:val="ListBullet"/>
      </w:pPr>
      <w:r>
        <w:t>GitHub REST API for organisation invitations and team membership, and why access should live in Terraform instead</w:t>
      </w:r>
    </w:p>
    <w:p>
      <w:pPr>
        <w:pStyle w:val="ListBullet"/>
      </w:pPr>
      <w:r>
        <w:t>Terraform github provider: github_team_membership and github_repository_collaborator, with terraform plan, apply and state as the record</w:t>
      </w:r>
    </w:p>
    <w:p>
      <w:pPr>
        <w:pStyle w:val="ListBullet"/>
      </w:pPr>
      <w:r>
        <w:t>Claude Code opens the pull request with the plan output in the description; GitHub Actions runs plan on the PR and apply on merge</w:t>
      </w:r>
    </w:p>
    <w:p>
      <w:pPr>
        <w:pStyle w:val="ListBullet"/>
      </w:pPr>
      <w:r>
        <w:t>Protecting the Terraform state and the GitHub token used by Actions</w:t>
      </w:r>
    </w:p>
    <w:p>
      <w:r>
        <w:rPr>
          <w:b/>
        </w:rPr>
        <w:t xml:space="preserve">Learning objectives. </w:t>
      </w:r>
    </w:p>
    <w:p>
      <w:pPr>
        <w:pStyle w:val="ListBullet"/>
      </w:pPr>
      <w:r>
        <w:t>Learners can explain the GitHub REST calls for invitations and team membership and why Terraform is the system of record.</w:t>
      </w:r>
    </w:p>
    <w:p>
      <w:pPr>
        <w:pStyle w:val="ListBullet"/>
      </w:pPr>
      <w:r>
        <w:t>Learners can write github_team_membership and github_repository_collaborator resources correctly.</w:t>
      </w:r>
    </w:p>
    <w:p>
      <w:pPr>
        <w:pStyle w:val="ListBullet"/>
      </w:pPr>
      <w:r>
        <w:t>Learners can build a workflow that plans on pull requests and applies after merge behind an environment approval.</w:t>
      </w:r>
    </w:p>
    <w:p>
      <w:pPr>
        <w:pStyle w:val="ListBullet"/>
      </w:pPr>
      <w:r>
        <w:t>Learners can protect Terraform state and the GitHub token used by Actions.</w:t>
      </w:r>
    </w:p>
    <w:p>
      <w:pPr>
        <w:pStyle w:val="Heading4"/>
      </w:pPr>
      <w:r>
        <w:t>GitHub REST and why not to use it directly</w:t>
      </w:r>
    </w:p>
    <w:p>
      <w:pPr>
        <w:pStyle w:val="ListBullet"/>
      </w:pPr>
      <w:r>
        <w:t>Organization invitation: POST /orgs/{org}/invitations with invitee_id or email, role direct_member [29].</w:t>
      </w:r>
    </w:p>
    <w:p>
      <w:pPr>
        <w:pStyle w:val="ListBullet"/>
      </w:pPr>
      <w:r>
        <w:t>Team membership: PUT /orgs/{org}/teams/{team_slug}/memberships/{username}, role member or maintainer; a non-member gets an invitation and pending state [28].</w:t>
      </w:r>
    </w:p>
    <w:p>
      <w:pPr>
        <w:pStyle w:val="ListBullet"/>
      </w:pPr>
      <w:r>
        <w:t>Direct API changes leave no reviewable history of who granted what; Terraform state and pull requests do.</w:t>
      </w:r>
    </w:p>
    <w:p>
      <w:pPr>
        <w:pStyle w:val="ListBullet"/>
      </w:pPr>
      <w:r>
        <w:t>Invitation creation is rate limited (50 per 24 hours for some organizations), which matters for bulk onboarding [29].</w:t>
      </w:r>
    </w:p>
    <w:p>
      <w:pPr>
        <w:pStyle w:val="Heading4"/>
      </w:pPr>
      <w:r>
        <w:t>Terraform github provider resources</w:t>
      </w:r>
    </w:p>
    <w:p>
      <w:pPr>
        <w:pStyle w:val="ListBullet"/>
      </w:pPr>
      <w:r>
        <w:t>github_team_membership { team_id = 'netops-lb', username = 'a-sharma', role = 'member' } [30].</w:t>
      </w:r>
    </w:p>
    <w:p>
      <w:pPr>
        <w:pStyle w:val="ListBullet"/>
      </w:pPr>
      <w:r>
        <w:t>Do not mix github_team_membership with github_team_members on the same team [30].</w:t>
      </w:r>
    </w:p>
    <w:p>
      <w:pPr>
        <w:pStyle w:val="ListBullet"/>
      </w:pPr>
      <w:r>
        <w:t>The user is not part of the team until they accept the organization invitation; plan for a pending state [30].</w:t>
      </w:r>
    </w:p>
    <w:p>
      <w:pPr>
        <w:pStyle w:val="ListBullet"/>
      </w:pPr>
      <w:r>
        <w:t>Prefer team access; use github_repository_collaborator (permission pull, triage, push, maintain or admin; default push) only for exceptions, and always set permission explicitly [31].</w:t>
      </w:r>
    </w:p>
    <w:p>
      <w:pPr>
        <w:pStyle w:val="Heading4"/>
      </w:pPr>
      <w:r>
        <w:t>Pull request, plan, apply</w:t>
      </w:r>
    </w:p>
    <w:p>
      <w:pPr>
        <w:pStyle w:val="ListBullet"/>
      </w:pPr>
      <w:r>
        <w:t>Claude Code writes the change in access/github/*.tf and opens the PR with the plan summary in the description.</w:t>
      </w:r>
    </w:p>
    <w:p>
      <w:pPr>
        <w:pStyle w:val="ListBullet"/>
      </w:pPr>
      <w:r>
        <w:t>The plan job uses hashicorp/setup-terraform@v4 and posts the plan as a PR comment; long plans go to $GITHUB_STEP_SUMMARY because comments cap at 65535 characters [33].</w:t>
      </w:r>
    </w:p>
    <w:p>
      <w:pPr>
        <w:pStyle w:val="ListBullet"/>
      </w:pPr>
      <w:r>
        <w:t>The apply job runs on merge to main in an environment that requires a reviewer and prevents self-review [32].</w:t>
      </w:r>
    </w:p>
    <w:p>
      <w:pPr>
        <w:pStyle w:val="ListBullet"/>
      </w:pPr>
      <w:r>
        <w:t>The promo's 'terraform plan +1 github_team_membership 0 to change 0 to destroy' is what reviewers should see for a joiner.</w:t>
      </w:r>
    </w:p>
    <w:p>
      <w:pPr>
        <w:pStyle w:val="Heading4"/>
      </w:pPr>
      <w:r>
        <w:t>Protecting state and tokens</w:t>
      </w:r>
    </w:p>
    <w:p>
      <w:pPr>
        <w:pStyle w:val="ListBullet"/>
      </w:pPr>
      <w:r>
        <w:t>State and plan files store secret values in plain text; use a remote backend with encryption at rest and restricted access [34].</w:t>
      </w:r>
    </w:p>
    <w:p>
      <w:pPr>
        <w:pStyle w:val="ListBullet"/>
      </w:pPr>
      <w:r>
        <w:t>Put the GitHub token for the provider in the environment's secrets so it is released only after approval [32].</w:t>
      </w:r>
    </w:p>
    <w:p>
      <w:pPr>
        <w:pStyle w:val="ListBullet"/>
      </w:pPr>
      <w:r>
        <w:t>Use a token with only the organization permissions needed for membership management.</w:t>
      </w:r>
    </w:p>
    <w:p>
      <w:pPr>
        <w:pStyle w:val="ListBullet"/>
      </w:pPr>
      <w:r>
        <w:t>Use ephemeral values or write-only arguments where providers support them to keep secrets out of state (Terraform 1.11+) [34].</w:t>
      </w:r>
    </w:p>
    <w:p>
      <w:r>
        <w:rPr>
          <w:b/>
        </w:rPr>
        <w:t xml:space="preserve">Instructor demo. </w:t>
      </w:r>
    </w:p>
    <w:p>
      <w:pPr>
        <w:pStyle w:val="ListNumber"/>
      </w:pPr>
      <w:r>
        <w:t>Show the GitHub REST call for team membership against the throwaway organization, then revert it [28].</w:t>
      </w:r>
    </w:p>
    <w:p>
      <w:pPr>
        <w:pStyle w:val="ListNumber"/>
      </w:pPr>
      <w:r>
        <w:t>Ask Claude Code to add a.sharma to netops-lb in Terraform and open the PR.</w:t>
      </w:r>
    </w:p>
    <w:p>
      <w:pPr>
        <w:pStyle w:val="ListNumber"/>
      </w:pPr>
      <w:r>
        <w:t>Show the Actions plan comment with one resource to add [33].</w:t>
      </w:r>
    </w:p>
    <w:p>
      <w:pPr>
        <w:pStyle w:val="ListNumber"/>
      </w:pPr>
      <w:r>
        <w:t>Approve the PR, merge, and show the apply job waiting for environment approval [32].</w:t>
      </w:r>
    </w:p>
    <w:p>
      <w:pPr>
        <w:pStyle w:val="ListNumber"/>
      </w:pPr>
      <w:r>
        <w:t>Show the applied state and the pending invitation behavior [30].</w:t>
      </w:r>
    </w:p>
    <w:p>
      <w:r>
        <w:rPr>
          <w:b/>
        </w:rPr>
        <w:t xml:space="preserve">Hands-on lab. </w:t>
      </w:r>
      <w:r>
        <w:t>Have Claude Code draft the Terraform change for the joiner, open the pull request, review the Actions plan output and merge to apply.</w:t>
      </w:r>
    </w:p>
    <w:p>
      <w:pPr>
        <w:pStyle w:val="ListNumber"/>
      </w:pPr>
      <w:r>
        <w:t>Fork the access-as-code repository into the course organization.</w:t>
      </w:r>
    </w:p>
    <w:p>
      <w:pPr>
        <w:pStyle w:val="ListNumber"/>
      </w:pPr>
      <w:r>
        <w:t>Configure the remote backend and the environment with required reviewers and prevent self-review [32].</w:t>
      </w:r>
    </w:p>
    <w:p>
      <w:pPr>
        <w:pStyle w:val="ListNumber"/>
      </w:pPr>
      <w:r>
        <w:t>Store the provider token as an environment secret.</w:t>
      </w:r>
    </w:p>
    <w:p>
      <w:pPr>
        <w:pStyle w:val="ListNumber"/>
      </w:pPr>
      <w:r>
        <w:t>Ask Claude Code to add the joiner's team membership based on access_plan.json.</w:t>
      </w:r>
    </w:p>
    <w:p>
      <w:pPr>
        <w:pStyle w:val="ListNumber"/>
      </w:pPr>
      <w:r>
        <w:t>Review the diff yourself before Claude Code opens the PR.</w:t>
      </w:r>
    </w:p>
    <w:p>
      <w:pPr>
        <w:pStyle w:val="ListNumber"/>
      </w:pPr>
      <w:r>
        <w:t>Check the plan comment for exactly one addition [33].</w:t>
      </w:r>
    </w:p>
    <w:p>
      <w:pPr>
        <w:pStyle w:val="ListNumber"/>
      </w:pPr>
      <w:r>
        <w:t>Have your partner approve and merge; approve the apply environment.</w:t>
      </w:r>
    </w:p>
    <w:p>
      <w:pPr>
        <w:pStyle w:val="ListNumber"/>
      </w:pPr>
      <w:r>
        <w:t>Confirm membership (or pending invitation) in GitHub and the new state version.</w:t>
      </w:r>
    </w:p>
    <w:p>
      <w:r>
        <w:rPr>
          <w:b/>
        </w:rPr>
        <w:t xml:space="preserve">Lab success criteria. </w:t>
      </w:r>
    </w:p>
    <w:p>
      <w:pPr>
        <w:pStyle w:val="ListBullet"/>
      </w:pPr>
      <w:r>
        <w:t>The change is in Terraform, not made by direct API call.</w:t>
      </w:r>
    </w:p>
    <w:p>
      <w:pPr>
        <w:pStyle w:val="ListBullet"/>
      </w:pPr>
      <w:r>
        <w:t>The plan shows only the expected resource change.</w:t>
      </w:r>
    </w:p>
    <w:p>
      <w:pPr>
        <w:pStyle w:val="ListBullet"/>
      </w:pPr>
      <w:r>
        <w:t>Apply runs only after merge and environment approval by someone other than the author.</w:t>
      </w:r>
    </w:p>
    <w:p>
      <w:pPr>
        <w:pStyle w:val="ListBullet"/>
      </w:pPr>
      <w:r>
        <w:t>State is in the remote backend and the token is an environment secret.</w:t>
      </w:r>
    </w:p>
    <w:p>
      <w:r>
        <w:rPr>
          <w:b/>
        </w:rPr>
        <w:t xml:space="preserve">Deliverable. </w:t>
      </w:r>
      <w:r>
        <w:t>Access-as-code pipeline from PR to applied state.</w:t>
      </w:r>
    </w:p>
    <w:p>
      <w:r>
        <w:rPr>
          <w:b/>
        </w:rPr>
        <w:t xml:space="preserve">Common pitfalls. </w:t>
      </w:r>
    </w:p>
    <w:p>
      <w:pPr>
        <w:pStyle w:val="ListBullet"/>
      </w:pPr>
      <w:r>
        <w:t>Mixing github_team_members and github_team_membership.</w:t>
      </w:r>
    </w:p>
    <w:p>
      <w:pPr>
        <w:pStyle w:val="ListBullet"/>
      </w:pPr>
      <w:r>
        <w:t>Expecting immediate team membership before the joiner accepts the org invitation.</w:t>
      </w:r>
    </w:p>
    <w:p>
      <w:pPr>
        <w:pStyle w:val="ListBullet"/>
      </w:pPr>
      <w:r>
        <w:t>Running apply on pull request events.</w:t>
      </w:r>
    </w:p>
    <w:p>
      <w:pPr>
        <w:pStyle w:val="ListBullet"/>
      </w:pPr>
      <w:r>
        <w:t>Committing state files to the repository.</w:t>
      </w:r>
    </w:p>
    <w:p>
      <w:r>
        <w:rPr>
          <w:b/>
        </w:rPr>
        <w:t xml:space="preserve">Knowledge check. </w:t>
      </w:r>
    </w:p>
    <w:p>
      <w:pPr>
        <w:pStyle w:val="ListNumber"/>
      </w:pPr>
      <w:r>
        <w:t>Why is Terraform preferred over direct REST calls for GitHub access? Answer: Changes are reviewed in pull requests and the state is the record of who has what.</w:t>
      </w:r>
    </w:p>
    <w:p>
      <w:pPr>
        <w:pStyle w:val="ListNumber"/>
      </w:pPr>
      <w:r>
        <w:t>What happens if the joiner has not accepted the organization invitation? Answer: They are not part of the team until they accept [30].</w:t>
      </w:r>
    </w:p>
    <w:p>
      <w:pPr>
        <w:pStyle w:val="ListNumber"/>
      </w:pPr>
      <w:r>
        <w:t>How do you ensure the person who wrote the change cannot also approve the apply? Answer: Use an environment with required reviewers and prevent self-review [32].</w:t>
      </w:r>
    </w:p>
    <w:p>
      <w:r>
        <w:rPr>
          <w:b/>
        </w:rPr>
        <w:t xml:space="preserve">Slides and assets to prepare. </w:t>
      </w:r>
    </w:p>
    <w:p>
      <w:pPr>
        <w:pStyle w:val="ListBullet"/>
      </w:pPr>
      <w:r>
        <w:t>PR-plan-apply pipeline diagram.</w:t>
      </w:r>
    </w:p>
    <w:p>
      <w:pPr>
        <w:pStyle w:val="ListBullet"/>
      </w:pPr>
      <w:r>
        <w:t>Sample workflow YAML with plan and apply jobs.</w:t>
      </w:r>
    </w:p>
    <w:p>
      <w:pPr>
        <w:pStyle w:val="ListBullet"/>
      </w:pPr>
      <w:r>
        <w:t>Terraform module for team membership.</w:t>
      </w:r>
    </w:p>
    <w:p>
      <w:pPr>
        <w:pStyle w:val="ListBullet"/>
      </w:pPr>
      <w:r>
        <w:t>State protection checklist.</w:t>
      </w:r>
    </w:p>
    <w:p>
      <w:r>
        <w:rPr>
          <w:b/>
        </w:rPr>
        <w:t xml:space="preserve">Sources for this module. </w:t>
      </w:r>
      <w:r>
        <w:t>28, 29, 30, 31, 32, 33, 34</w:t>
      </w:r>
    </w:p>
    <w:p>
      <w:pPr>
        <w:pStyle w:val="Heading2"/>
      </w:pPr>
      <w:r>
        <w:t>Day 3</w:t>
      </w:r>
    </w:p>
    <w:p>
      <w:pPr>
        <w:pStyle w:val="Heading3"/>
      </w:pPr>
      <w:r>
        <w:t>Module 8: Guardrails, approvals and audit for credential workflows</w:t>
      </w:r>
    </w:p>
    <w:p>
      <w:r>
        <w:rPr>
          <w:b/>
        </w:rPr>
        <w:t xml:space="preserve">Goal. </w:t>
      </w:r>
      <w:r>
        <w:t>Make it impossible for the agent to see a password, request an out-of-matrix role or act without approval, and record every step in an append-only audit log.</w:t>
      </w:r>
    </w:p>
    <w:p>
      <w:r>
        <w:rPr>
          <w:b/>
        </w:rPr>
        <w:t xml:space="preserve">Outline topics. </w:t>
      </w:r>
    </w:p>
    <w:p>
      <w:pPr>
        <w:pStyle w:val="ListBullet"/>
      </w:pPr>
      <w:r>
        <w:t>Credentials are generated by code and delivered through a one-time channel; the model never sees a password</w:t>
      </w:r>
    </w:p>
    <w:p>
      <w:pPr>
        <w:pStyle w:val="ListBullet"/>
      </w:pPr>
      <w:r>
        <w:t>Least privilege enforced by the matrix: the agent cannot request a role the matrix does not grant</w:t>
      </w:r>
    </w:p>
    <w:p>
      <w:pPr>
        <w:pStyle w:val="ListBullet"/>
      </w:pPr>
      <w:r>
        <w:t>Human approval gates on every create, modify and delete, with the approver and decision recorded</w:t>
      </w:r>
    </w:p>
    <w:p>
      <w:pPr>
        <w:pStyle w:val="ListBullet"/>
      </w:pPr>
      <w:r>
        <w:t>Append-only audit log of plan, approval, API call, response and verification, kept with the ticket</w:t>
      </w:r>
    </w:p>
    <w:p>
      <w:r>
        <w:rPr>
          <w:b/>
        </w:rPr>
        <w:t xml:space="preserve">Learning objectives. </w:t>
      </w:r>
    </w:p>
    <w:p>
      <w:pPr>
        <w:pStyle w:val="ListBullet"/>
      </w:pPr>
      <w:r>
        <w:t>Learners can generate credentials in code and deliver them through a one-time channel.</w:t>
      </w:r>
    </w:p>
    <w:p>
      <w:pPr>
        <w:pStyle w:val="ListBullet"/>
      </w:pPr>
      <w:r>
        <w:t>Learners can enforce the matrix in code and with hooks so the agent cannot request roles outside it.</w:t>
      </w:r>
    </w:p>
    <w:p>
      <w:pPr>
        <w:pStyle w:val="ListBullet"/>
      </w:pPr>
      <w:r>
        <w:t>Learners can implement approval gates for create, modify and delete with approver and decision recorded.</w:t>
      </w:r>
    </w:p>
    <w:p>
      <w:pPr>
        <w:pStyle w:val="ListBullet"/>
      </w:pPr>
      <w:r>
        <w:t>Learners can design an append-only audit log that meets OWASP logging guidance.</w:t>
      </w:r>
    </w:p>
    <w:p>
      <w:pPr>
        <w:pStyle w:val="Heading4"/>
      </w:pPr>
      <w:r>
        <w:t>The model never sees a password</w:t>
      </w:r>
    </w:p>
    <w:p>
      <w:pPr>
        <w:pStyle w:val="ListBullet"/>
      </w:pPr>
      <w:r>
        <w:t>Generate passwords with secrets.choice over a defined alphabet, looping until policy rules are met; use token_urlsafe(32) for one-time tokens [36].</w:t>
      </w:r>
    </w:p>
    <w:p>
      <w:pPr>
        <w:pStyle w:val="ListBullet"/>
      </w:pPr>
      <w:r>
        <w:t>Deliver via Vault response wrapping: write the credential, return a single-use wrapping token with X-Vault-Wrap-TTL (for example 24h) and send only the unwrap link [35].</w:t>
      </w:r>
    </w:p>
    <w:p>
      <w:pPr>
        <w:pStyle w:val="ListBullet"/>
      </w:pPr>
      <w:r>
        <w:t>If the joiner's unwrap fails or the token was already used, treat it as a security alert and rotate [35].</w:t>
      </w:r>
    </w:p>
    <w:p>
      <w:pPr>
        <w:pStyle w:val="ListBullet"/>
      </w:pPr>
      <w:r>
        <w:t>Credentials are sensitive information OWASP warns can leak through LLM output; redact before any data reaches the model [7].</w:t>
      </w:r>
    </w:p>
    <w:p>
      <w:pPr>
        <w:pStyle w:val="Heading4"/>
      </w:pPr>
      <w:r>
        <w:t>Least privilege enforced by code</w:t>
      </w:r>
    </w:p>
    <w:p>
      <w:pPr>
        <w:pStyle w:val="ListBullet"/>
      </w:pPr>
      <w:r>
        <w:t>The resolver is the only source of entitlements; plan items without a matrix rule id are rejected.</w:t>
      </w:r>
    </w:p>
    <w:p>
      <w:pPr>
        <w:pStyle w:val="ListBullet"/>
      </w:pPr>
      <w:r>
        <w:t>A PreToolUse hook on the planner tools rejects any plan_account input naming an admin-class role, with exit code 2 and a reason [43].</w:t>
      </w:r>
    </w:p>
    <w:p>
      <w:pPr>
        <w:pStyle w:val="ListBullet"/>
      </w:pPr>
      <w:r>
        <w:t>Deny rules apply even in bypassPermissions, and hooks run first, so the guardrail cannot be talked around [40].</w:t>
      </w:r>
    </w:p>
    <w:p>
      <w:pPr>
        <w:pStyle w:val="ListBullet"/>
      </w:pPr>
      <w:r>
        <w:t>OWASP: authorization in downstream systems, not in the LLM [46]; the device adapters re-check the matrix before apply.</w:t>
      </w:r>
    </w:p>
    <w:p>
      <w:pPr>
        <w:pStyle w:val="Heading4"/>
      </w:pPr>
      <w:r>
        <w:t>Approval gates</w:t>
      </w:r>
    </w:p>
    <w:p>
      <w:pPr>
        <w:pStyle w:val="ListBullet"/>
      </w:pPr>
      <w:r>
        <w:t>Every create, modify and delete needs an approval reference re-read from ServiceNow at apply time.</w:t>
      </w:r>
    </w:p>
    <w:p>
      <w:pPr>
        <w:pStyle w:val="ListBullet"/>
      </w:pPr>
      <w:r>
        <w:t>Record approver, decision, timestamp and the approval record id from sysapproval_approver [12].</w:t>
      </w:r>
    </w:p>
    <w:p>
      <w:pPr>
        <w:pStyle w:val="ListBullet"/>
      </w:pPr>
      <w:r>
        <w:t>AC-2(e) requires approval for account creation; AC-2(f) covers create, enable, modify, disable and remove [38].</w:t>
      </w:r>
    </w:p>
    <w:p>
      <w:pPr>
        <w:pStyle w:val="ListBullet"/>
      </w:pPr>
      <w:r>
        <w:t>Approval expiry: an approval older than the plan version or past its due date is invalid.</w:t>
      </w:r>
    </w:p>
    <w:p>
      <w:pPr>
        <w:pStyle w:val="Heading4"/>
      </w:pPr>
      <w:r>
        <w:t>Append-only audit log</w:t>
      </w:r>
    </w:p>
    <w:p>
      <w:pPr>
        <w:pStyle w:val="ListBullet"/>
      </w:pPr>
      <w:r>
        <w:t>Events: plan created, rejection, ticket created, approval, API call, response code, verification, hand-over, revocation.</w:t>
      </w:r>
    </w:p>
    <w:p>
      <w:pPr>
        <w:pStyle w:val="ListBullet"/>
      </w:pPr>
      <w:r>
        <w:t>Each event records when, where, who and what, and excludes passwords, tokens and session ids [37].</w:t>
      </w:r>
    </w:p>
    <w:p>
      <w:pPr>
        <w:pStyle w:val="ListBullet"/>
      </w:pPr>
      <w:r>
        <w:t>Write to an append-only store, hash-chain entries for tamper detection, and copy to read-only storage quickly [37].</w:t>
      </w:r>
    </w:p>
    <w:p>
      <w:pPr>
        <w:pStyle w:val="ListBullet"/>
      </w:pPr>
      <w:r>
        <w:t>Attach the audit trail to the ServiceNow request so auditors find it with the ticket.</w:t>
      </w:r>
    </w:p>
    <w:p>
      <w:r>
        <w:rPr>
          <w:b/>
        </w:rPr>
        <w:t xml:space="preserve">Instructor demo. </w:t>
      </w:r>
    </w:p>
    <w:p>
      <w:pPr>
        <w:pStyle w:val="ListNumber"/>
      </w:pPr>
      <w:r>
        <w:t>Ask the agent to give the joiner f5:admin 'because the manager asked'; show the resolver rejection and the hook block [43].</w:t>
      </w:r>
    </w:p>
    <w:p>
      <w:pPr>
        <w:pStyle w:val="ListNumber"/>
      </w:pPr>
      <w:r>
        <w:t>Show the plan with the rejection recorded and the audit event.</w:t>
      </w:r>
    </w:p>
    <w:p>
      <w:pPr>
        <w:pStyle w:val="ListNumber"/>
      </w:pPr>
      <w:r>
        <w:t>Generate a credential, wrap it in Vault and show the unwrap link; unwrap once, then show the second unwrap failing [35].</w:t>
      </w:r>
    </w:p>
    <w:p>
      <w:pPr>
        <w:pStyle w:val="ListNumber"/>
      </w:pPr>
      <w:r>
        <w:t>Grep the logs, prompts and ticket for the password and show zero hits.</w:t>
      </w:r>
    </w:p>
    <w:p>
      <w:pPr>
        <w:pStyle w:val="ListNumber"/>
      </w:pPr>
      <w:r>
        <w:t>Trace E10422 through the audit log from plan to verification, then tamper with one line and show the hash-chain check failing.</w:t>
      </w:r>
    </w:p>
    <w:p>
      <w:r>
        <w:rPr>
          <w:b/>
        </w:rPr>
        <w:t xml:space="preserve">Hands-on lab. </w:t>
      </w:r>
      <w:r>
        <w:t>Attempt to make the agent grant an administrator role outside the matrix, watch the guardrail refuse, and trace one complete joiner through the audit log.</w:t>
      </w:r>
    </w:p>
    <w:p>
      <w:pPr>
        <w:pStyle w:val="ListNumber"/>
      </w:pPr>
      <w:r>
        <w:t>Implement credential generation with secrets and the policy check loop [36].</w:t>
      </w:r>
    </w:p>
    <w:p>
      <w:pPr>
        <w:pStyle w:val="ListNumber"/>
      </w:pPr>
      <w:r>
        <w:t>Implement Vault response wrapping delivery and the unwrap check [35].</w:t>
      </w:r>
    </w:p>
    <w:p>
      <w:pPr>
        <w:pStyle w:val="ListNumber"/>
      </w:pPr>
      <w:r>
        <w:t>Write the PreToolUse hook that blocks admin-class roles and register it in .claude/settings.json [43].</w:t>
      </w:r>
    </w:p>
    <w:p>
      <w:pPr>
        <w:pStyle w:val="ListNumber"/>
      </w:pPr>
      <w:r>
        <w:t>Add matrix re-checks inside each device adapter before apply.</w:t>
      </w:r>
    </w:p>
    <w:p>
      <w:pPr>
        <w:pStyle w:val="ListNumber"/>
      </w:pPr>
      <w:r>
        <w:t>Implement the approval re-read and expiry rules.</w:t>
      </w:r>
    </w:p>
    <w:p>
      <w:pPr>
        <w:pStyle w:val="ListNumber"/>
      </w:pPr>
      <w:r>
        <w:t>Implement the hash-chained append-only audit log with redaction [37].</w:t>
      </w:r>
    </w:p>
    <w:p>
      <w:pPr>
        <w:pStyle w:val="ListNumber"/>
      </w:pPr>
      <w:r>
        <w:t>Try three bypass prompts (urgency, manager instruction, 'temporary admin') and record the refusals.</w:t>
      </w:r>
    </w:p>
    <w:p>
      <w:pPr>
        <w:pStyle w:val="ListNumber"/>
      </w:pPr>
      <w:r>
        <w:t>Trace one joiner end to end and export the audit trail to the request.</w:t>
      </w:r>
    </w:p>
    <w:p>
      <w:r>
        <w:rPr>
          <w:b/>
        </w:rPr>
        <w:t xml:space="preserve">Lab success criteria. </w:t>
      </w:r>
    </w:p>
    <w:p>
      <w:pPr>
        <w:pStyle w:val="ListBullet"/>
      </w:pPr>
      <w:r>
        <w:t>All three bypass attempts are refused by code, with audit events.</w:t>
      </w:r>
    </w:p>
    <w:p>
      <w:pPr>
        <w:pStyle w:val="ListBullet"/>
      </w:pPr>
      <w:r>
        <w:t>No password or token appears in any log, ticket, prompt or model output.</w:t>
      </w:r>
    </w:p>
    <w:p>
      <w:pPr>
        <w:pStyle w:val="ListBullet"/>
      </w:pPr>
      <w:r>
        <w:t>Every device action references a valid, re-checked approval.</w:t>
      </w:r>
    </w:p>
    <w:p>
      <w:pPr>
        <w:pStyle w:val="ListBullet"/>
      </w:pPr>
      <w:r>
        <w:t>The audit chain verifies, and a tampered entry is detected.</w:t>
      </w:r>
    </w:p>
    <w:p>
      <w:r>
        <w:rPr>
          <w:b/>
        </w:rPr>
        <w:t xml:space="preserve">Deliverable. </w:t>
      </w:r>
      <w:r>
        <w:t>Guardrail policy, approval gate and audit log.</w:t>
      </w:r>
    </w:p>
    <w:p>
      <w:r>
        <w:rPr>
          <w:b/>
        </w:rPr>
        <w:t xml:space="preserve">Common pitfalls. </w:t>
      </w:r>
    </w:p>
    <w:p>
      <w:pPr>
        <w:pStyle w:val="ListBullet"/>
      </w:pPr>
      <w:r>
        <w:t>Relying on the system prompt to stop admin requests.</w:t>
      </w:r>
    </w:p>
    <w:p>
      <w:pPr>
        <w:pStyle w:val="ListBullet"/>
      </w:pPr>
      <w:r>
        <w:t>Emailing passwords or putting them in ticket comments.</w:t>
      </w:r>
    </w:p>
    <w:p>
      <w:pPr>
        <w:pStyle w:val="ListBullet"/>
      </w:pPr>
      <w:r>
        <w:t>Logging full API responses that contain session tokens.</w:t>
      </w:r>
    </w:p>
    <w:p>
      <w:pPr>
        <w:pStyle w:val="ListBullet"/>
      </w:pPr>
      <w:r>
        <w:t>Approvals that never expire.</w:t>
      </w:r>
    </w:p>
    <w:p>
      <w:r>
        <w:rPr>
          <w:b/>
        </w:rPr>
        <w:t xml:space="preserve">Knowledge check. </w:t>
      </w:r>
    </w:p>
    <w:p>
      <w:pPr>
        <w:pStyle w:val="ListNumber"/>
      </w:pPr>
      <w:r>
        <w:t>Why is response wrapping suitable for one-time delivery? Answer: The wrapping token can be unwrapped only once, so only one party sees the secret, and a failed unwrap signals interception [35].</w:t>
      </w:r>
    </w:p>
    <w:p>
      <w:pPr>
        <w:pStyle w:val="ListNumber"/>
      </w:pPr>
      <w:r>
        <w:t>Where is the 'no admin roles' rule enforced? Answer: In the resolver, a PreToolUse hook and the device adapters; not in the prompt [43][46].</w:t>
      </w:r>
    </w:p>
    <w:p>
      <w:pPr>
        <w:pStyle w:val="ListNumber"/>
      </w:pPr>
      <w:r>
        <w:t>What must audit entries never contain? Answer: Passwords, access tokens, session identifiers or keys [37].</w:t>
      </w:r>
    </w:p>
    <w:p>
      <w:r>
        <w:rPr>
          <w:b/>
        </w:rPr>
        <w:t xml:space="preserve">Slides and assets to prepare. </w:t>
      </w:r>
    </w:p>
    <w:p>
      <w:pPr>
        <w:pStyle w:val="ListBullet"/>
      </w:pPr>
      <w:r>
        <w:t>Guardrail layers diagram (resolver, hook, adapter re-check, approval re-read).</w:t>
      </w:r>
    </w:p>
    <w:p>
      <w:pPr>
        <w:pStyle w:val="ListBullet"/>
      </w:pPr>
      <w:r>
        <w:t>Credential delivery sequence with Vault wrapping.</w:t>
      </w:r>
    </w:p>
    <w:p>
      <w:pPr>
        <w:pStyle w:val="ListBullet"/>
      </w:pPr>
      <w:r>
        <w:t>Audit event schema.</w:t>
      </w:r>
    </w:p>
    <w:p>
      <w:pPr>
        <w:pStyle w:val="ListBullet"/>
      </w:pPr>
      <w:r>
        <w:t>Bypass prompt set for the lab.</w:t>
      </w:r>
    </w:p>
    <w:p>
      <w:r>
        <w:rPr>
          <w:b/>
        </w:rPr>
        <w:t xml:space="preserve">Sources for this module. </w:t>
      </w:r>
      <w:r>
        <w:t>7, 12, 35, 36, 37, 38, 40, 43, 46</w:t>
      </w:r>
    </w:p>
    <w:p>
      <w:pPr>
        <w:pStyle w:val="Heading3"/>
      </w:pPr>
      <w:r>
        <w:t>Module 9: Verification, hand-over and reversal for leavers and movers</w:t>
      </w:r>
    </w:p>
    <w:p>
      <w:r>
        <w:rPr>
          <w:b/>
        </w:rPr>
        <w:t xml:space="preserve">Goal. </w:t>
      </w:r>
      <w:r>
        <w:t>Verify the joiner on every platform, send the hand-over, run the workflow in reverse for leavers and movers, and detect drift with periodic access review.</w:t>
      </w:r>
    </w:p>
    <w:p>
      <w:r>
        <w:rPr>
          <w:b/>
        </w:rPr>
        <w:t xml:space="preserve">Outline topics. </w:t>
      </w:r>
    </w:p>
    <w:p>
      <w:pPr>
        <w:pStyle w:val="ListBullet"/>
      </w:pPr>
      <w:r>
        <w:t>Post-provisioning verification: read-back on every platform, test authentication, ticket closure in ServiceNow</w:t>
      </w:r>
    </w:p>
    <w:p>
      <w:pPr>
        <w:pStyle w:val="ListBullet"/>
      </w:pPr>
      <w:r>
        <w:t>Hand-over message to the joiner and manager drafted by Claude from the verified results</w:t>
      </w:r>
    </w:p>
    <w:p>
      <w:pPr>
        <w:pStyle w:val="ListBullet"/>
      </w:pPr>
      <w:r>
        <w:t>Running the workflow in reverse: disable and remove accounts, revoke GitHub teams, record the leaver</w:t>
      </w:r>
    </w:p>
    <w:p>
      <w:pPr>
        <w:pStyle w:val="ListBullet"/>
      </w:pPr>
      <w:r>
        <w:t>Periodic access review that compares live accounts with the matrix and raises tickets for drift</w:t>
      </w:r>
    </w:p>
    <w:p>
      <w:r>
        <w:rPr>
          <w:b/>
        </w:rPr>
        <w:t xml:space="preserve">Learning objectives. </w:t>
      </w:r>
    </w:p>
    <w:p>
      <w:pPr>
        <w:pStyle w:val="ListBullet"/>
      </w:pPr>
      <w:r>
        <w:t>Learners can run post-provisioning verification and close ServiceNow items with results.</w:t>
      </w:r>
    </w:p>
    <w:p>
      <w:pPr>
        <w:pStyle w:val="ListBullet"/>
      </w:pPr>
      <w:r>
        <w:t>Learners can have Claude draft the hand-over message only from verified results.</w:t>
      </w:r>
    </w:p>
    <w:p>
      <w:pPr>
        <w:pStyle w:val="ListBullet"/>
      </w:pPr>
      <w:r>
        <w:t>Learners can run the leaver workflow that disables and removes accounts and revokes GitHub access.</w:t>
      </w:r>
    </w:p>
    <w:p>
      <w:pPr>
        <w:pStyle w:val="ListBullet"/>
      </w:pPr>
      <w:r>
        <w:t>Learners can run an access review that compares live accounts with the matrix and raises tickets for drift.</w:t>
      </w:r>
    </w:p>
    <w:p>
      <w:pPr>
        <w:pStyle w:val="Heading4"/>
      </w:pPr>
      <w:r>
        <w:t>End-to-end verification</w:t>
      </w:r>
    </w:p>
    <w:p>
      <w:pPr>
        <w:pStyle w:val="ListBullet"/>
      </w:pPr>
      <w:r>
        <w:t>Read-back on every platform: GET /mgmt/tm/auth/user/&lt;name&gt; [13], systemuser and its binding [16][17], the APIC user and role subtree [24], GitHub team membership [28].</w:t>
      </w:r>
    </w:p>
    <w:p>
      <w:pPr>
        <w:pStyle w:val="ListBullet"/>
      </w:pPr>
      <w:r>
        <w:t>Test login per platform, recorded as pass or fail.</w:t>
      </w:r>
    </w:p>
    <w:p>
      <w:pPr>
        <w:pStyle w:val="ListBullet"/>
      </w:pPr>
      <w:r>
        <w:t>Close each requested item with PATCH /api/now/table/sc_req_item/{sys_id} setting state and work notes [10].</w:t>
      </w:r>
    </w:p>
    <w:p>
      <w:pPr>
        <w:pStyle w:val="ListBullet"/>
      </w:pPr>
      <w:r>
        <w:t>Partial success leaves the request open with failed items reassigned.</w:t>
      </w:r>
    </w:p>
    <w:p>
      <w:pPr>
        <w:pStyle w:val="Heading4"/>
      </w:pPr>
      <w:r>
        <w:t>Hand-over drafted from verified facts</w:t>
      </w:r>
    </w:p>
    <w:p>
      <w:pPr>
        <w:pStyle w:val="ListBullet"/>
      </w:pPr>
      <w:r>
        <w:t>Claude drafts the message to joiner and manager from a structured verification result, not from the plan.</w:t>
      </w:r>
    </w:p>
    <w:p>
      <w:pPr>
        <w:pStyle w:val="ListBullet"/>
      </w:pPr>
      <w:r>
        <w:t>Code checks the draft mentions only verified systems and includes the one-time unwrap link, not a password [35].</w:t>
      </w:r>
    </w:p>
    <w:p>
      <w:pPr>
        <w:pStyle w:val="ListBullet"/>
      </w:pPr>
      <w:r>
        <w:t>Include what the joiner must do: accept the GitHub invitation [30] and set their password via the link.</w:t>
      </w:r>
    </w:p>
    <w:p>
      <w:pPr>
        <w:pStyle w:val="ListBullet"/>
      </w:pPr>
      <w:r>
        <w:t>Send through the organization's normal channel and log the send event [37].</w:t>
      </w:r>
    </w:p>
    <w:p>
      <w:pPr>
        <w:pStyle w:val="Heading4"/>
      </w:pPr>
      <w:r>
        <w:t>Leavers and movers</w:t>
      </w:r>
    </w:p>
    <w:p>
      <w:pPr>
        <w:pStyle w:val="ListBullet"/>
      </w:pPr>
      <w:r>
        <w:t>AC-2 requires notifying account managers when users are terminated or transferred and aligning account management with those processes [38].</w:t>
      </w:r>
    </w:p>
    <w:p>
      <w:pPr>
        <w:pStyle w:val="ListBullet"/>
      </w:pPr>
      <w:r>
        <w:t>Leaver order: disable first where supported (APIC accountStatus inactive [23]), then delete: DELETE /mgmt/tm/auth/user/&lt;name&gt; on F5 [13], DELETE /nitro/v1/config/systemuser/&lt;name&gt; on NetScaler [16].</w:t>
      </w:r>
    </w:p>
    <w:p>
      <w:pPr>
        <w:pStyle w:val="ListBullet"/>
      </w:pPr>
      <w:r>
        <w:t>GitHub: remove the Terraform resources by PR; for urgent cases DELETE /orgs/{org}/memberships/{username} removes the member or cancels a pending invitation [29].</w:t>
      </w:r>
    </w:p>
    <w:p>
      <w:pPr>
        <w:pStyle w:val="ListBullet"/>
      </w:pPr>
      <w:r>
        <w:t>Dynamic secrets issued through Vault are revoked by lease or prefix, for example vault lease revoke -prefix [5].</w:t>
      </w:r>
    </w:p>
    <w:p>
      <w:pPr>
        <w:pStyle w:val="ListBullet"/>
      </w:pPr>
      <w:r>
        <w:t>Movers: compute the diff between old and new role; remove what the new role does not grant before adding; for Entra groups use POST /groups/{id}/members/$ref with retry on replication delay [4].</w:t>
      </w:r>
    </w:p>
    <w:p>
      <w:pPr>
        <w:pStyle w:val="Heading4"/>
      </w:pPr>
      <w:r>
        <w:t>Periodic access review</w:t>
      </w:r>
    </w:p>
    <w:p>
      <w:pPr>
        <w:pStyle w:val="ListBullet"/>
      </w:pPr>
      <w:r>
        <w:t>Read live users from every platform and compare with the matrix and the joiner register.</w:t>
      </w:r>
    </w:p>
    <w:p>
      <w:pPr>
        <w:pStyle w:val="ListBullet"/>
      </w:pPr>
      <w:r>
        <w:t>Drift types: unknown account, over-privileged account, account for a leaver, expired entitlement.</w:t>
      </w:r>
    </w:p>
    <w:p>
      <w:pPr>
        <w:pStyle w:val="ListBullet"/>
      </w:pPr>
      <w:r>
        <w:t>Raise one ticket per drift item to the owner; never auto-delete during review.</w:t>
      </w:r>
    </w:p>
    <w:p>
      <w:pPr>
        <w:pStyle w:val="ListBullet"/>
      </w:pPr>
      <w:r>
        <w:t>AC-2(j) requires reviewing accounts at a defined frequency [38].</w:t>
      </w:r>
    </w:p>
    <w:p>
      <w:r>
        <w:rPr>
          <w:b/>
        </w:rPr>
        <w:t xml:space="preserve">Instructor demo. </w:t>
      </w:r>
    </w:p>
    <w:p>
      <w:pPr>
        <w:pStyle w:val="ListNumber"/>
      </w:pPr>
      <w:r>
        <w:t>Run verify for E10422 and show the per-platform table and closed RITMs.</w:t>
      </w:r>
    </w:p>
    <w:p>
      <w:pPr>
        <w:pStyle w:val="ListNumber"/>
      </w:pPr>
      <w:r>
        <w:t>Generate the hand-over draft and show the check rejecting a version that mentions an unverified system.</w:t>
      </w:r>
    </w:p>
    <w:p>
      <w:pPr>
        <w:pStyle w:val="ListNumber"/>
      </w:pPr>
      <w:r>
        <w:t>Run the leaver workflow and show each removal call and read-back confirming absence.</w:t>
      </w:r>
    </w:p>
    <w:p>
      <w:pPr>
        <w:pStyle w:val="ListNumber"/>
      </w:pPr>
      <w:r>
        <w:t>Open the Terraform PR removing the team membership and apply it [30].</w:t>
      </w:r>
    </w:p>
    <w:p>
      <w:pPr>
        <w:pStyle w:val="ListNumber"/>
      </w:pPr>
      <w:r>
        <w:t>Run access review on a lab where one stale admin account exists and show the drift ticket.</w:t>
      </w:r>
    </w:p>
    <w:p>
      <w:r>
        <w:rPr>
          <w:b/>
        </w:rPr>
        <w:t xml:space="preserve">Hands-on lab. </w:t>
      </w:r>
      <w:r>
        <w:t>Verify the joiner end to end, send the hand-over, then run the leaver workflow and prove every account and team membership is gone.</w:t>
      </w:r>
    </w:p>
    <w:p>
      <w:pPr>
        <w:pStyle w:val="ListNumber"/>
      </w:pPr>
      <w:r>
        <w:t>Implement verify() aggregation and RITM closure through the Table API [10].</w:t>
      </w:r>
    </w:p>
    <w:p>
      <w:pPr>
        <w:pStyle w:val="ListNumber"/>
      </w:pPr>
      <w:r>
        <w:t>Implement the hand-over drafting with structured input and the fact check.</w:t>
      </w:r>
    </w:p>
    <w:p>
      <w:pPr>
        <w:pStyle w:val="ListNumber"/>
      </w:pPr>
      <w:r>
        <w:t>Implement remove() for F5, NetScaler, APIC and Radware (or manual RITM) adapters.</w:t>
      </w:r>
    </w:p>
    <w:p>
      <w:pPr>
        <w:pStyle w:val="ListNumber"/>
      </w:pPr>
      <w:r>
        <w:t>Implement the GitHub leaver path via Terraform PR.</w:t>
      </w:r>
    </w:p>
    <w:p>
      <w:pPr>
        <w:pStyle w:val="ListNumber"/>
      </w:pPr>
      <w:r>
        <w:t>Run the leaver workflow for E10422 with approval.</w:t>
      </w:r>
    </w:p>
    <w:p>
      <w:pPr>
        <w:pStyle w:val="ListNumber"/>
      </w:pPr>
      <w:r>
        <w:t>Prove absence with read-backs on every platform and GitHub.</w:t>
      </w:r>
    </w:p>
    <w:p>
      <w:pPr>
        <w:pStyle w:val="ListNumber"/>
      </w:pPr>
      <w:r>
        <w:t>Implement the access review job and run it against the lab with seeded drift.</w:t>
      </w:r>
    </w:p>
    <w:p>
      <w:r>
        <w:rPr>
          <w:b/>
        </w:rPr>
        <w:t xml:space="preserve">Lab success criteria. </w:t>
      </w:r>
    </w:p>
    <w:p>
      <w:pPr>
        <w:pStyle w:val="ListBullet"/>
      </w:pPr>
      <w:r>
        <w:t>Every platform shows the account absent after the leaver run.</w:t>
      </w:r>
    </w:p>
    <w:p>
      <w:pPr>
        <w:pStyle w:val="ListBullet"/>
      </w:pPr>
      <w:r>
        <w:t>The GitHub membership is removed and state updated.</w:t>
      </w:r>
    </w:p>
    <w:p>
      <w:pPr>
        <w:pStyle w:val="ListBullet"/>
      </w:pPr>
      <w:r>
        <w:t>The hand-over mentions only verified systems and no password.</w:t>
      </w:r>
    </w:p>
    <w:p>
      <w:pPr>
        <w:pStyle w:val="ListBullet"/>
      </w:pPr>
      <w:r>
        <w:t>Access review raises a ticket for each seeded drift item.</w:t>
      </w:r>
    </w:p>
    <w:p>
      <w:r>
        <w:rPr>
          <w:b/>
        </w:rPr>
        <w:t xml:space="preserve">Deliverable. </w:t>
      </w:r>
      <w:r>
        <w:t>Verification, hand-over and offboarding workflow.</w:t>
      </w:r>
    </w:p>
    <w:p>
      <w:r>
        <w:rPr>
          <w:b/>
        </w:rPr>
        <w:t xml:space="preserve">Common pitfalls. </w:t>
      </w:r>
    </w:p>
    <w:p>
      <w:pPr>
        <w:pStyle w:val="ListBullet"/>
      </w:pPr>
      <w:r>
        <w:t>Deleting before disabling where audit needs the account record.</w:t>
      </w:r>
    </w:p>
    <w:p>
      <w:pPr>
        <w:pStyle w:val="ListBullet"/>
      </w:pPr>
      <w:r>
        <w:t>Forgetting pending GitHub invitations for leavers who never accepted.</w:t>
      </w:r>
    </w:p>
    <w:p>
      <w:pPr>
        <w:pStyle w:val="ListBullet"/>
      </w:pPr>
      <w:r>
        <w:t>Auto-deleting drift found during review.</w:t>
      </w:r>
    </w:p>
    <w:p>
      <w:pPr>
        <w:pStyle w:val="ListBullet"/>
      </w:pPr>
      <w:r>
        <w:t>Drafting hand-over messages from the plan instead of verified results.</w:t>
      </w:r>
    </w:p>
    <w:p>
      <w:r>
        <w:rPr>
          <w:b/>
        </w:rPr>
        <w:t xml:space="preserve">Knowledge check. </w:t>
      </w:r>
    </w:p>
    <w:p>
      <w:pPr>
        <w:pStyle w:val="ListNumber"/>
      </w:pPr>
      <w:r>
        <w:t>How do you remove a GitHub leaver who never accepted the invitation? Answer: DELETE /orgs/{org}/memberships/{username} also cancels a pending invitation [29]; in the Terraform flow, remove the resource and apply.</w:t>
      </w:r>
    </w:p>
    <w:p>
      <w:pPr>
        <w:pStyle w:val="ListNumber"/>
      </w:pPr>
      <w:r>
        <w:t>Why should access review raise tickets rather than delete accounts? Answer: Drift may be legitimate or need investigation; deletion is a consequential action that needs approval.</w:t>
      </w:r>
    </w:p>
    <w:p>
      <w:pPr>
        <w:pStyle w:val="ListNumber"/>
      </w:pPr>
      <w:r>
        <w:t>Which AC-2 item ties leavers to account management? Answer: Notification on termination or transfer (h) and alignment with termination and transfer processes (l) [38].</w:t>
      </w:r>
    </w:p>
    <w:p>
      <w:r>
        <w:rPr>
          <w:b/>
        </w:rPr>
        <w:t xml:space="preserve">Slides and assets to prepare. </w:t>
      </w:r>
    </w:p>
    <w:p>
      <w:pPr>
        <w:pStyle w:val="ListBullet"/>
      </w:pPr>
      <w:r>
        <w:t>Verification matrix template.</w:t>
      </w:r>
    </w:p>
    <w:p>
      <w:pPr>
        <w:pStyle w:val="ListBullet"/>
      </w:pPr>
      <w:r>
        <w:t>Leaver sequence per platform.</w:t>
      </w:r>
    </w:p>
    <w:p>
      <w:pPr>
        <w:pStyle w:val="ListBullet"/>
      </w:pPr>
      <w:r>
        <w:t>Hand-over message template.</w:t>
      </w:r>
    </w:p>
    <w:p>
      <w:pPr>
        <w:pStyle w:val="ListBullet"/>
      </w:pPr>
      <w:r>
        <w:t>Access review report sample.</w:t>
      </w:r>
    </w:p>
    <w:p>
      <w:r>
        <w:rPr>
          <w:b/>
        </w:rPr>
        <w:t xml:space="preserve">Sources for this module. </w:t>
      </w:r>
      <w:r>
        <w:t>4, 5, 10, 13, 16, 17, 23, 24, 28, 29, 30, 35, 37, 38</w:t>
      </w:r>
    </w:p>
    <w:p>
      <w:pPr>
        <w:pStyle w:val="Heading3"/>
      </w:pPr>
      <w:r>
        <w:t>Module 10: Capstone: one joiner, every system, fully audited</w:t>
      </w:r>
    </w:p>
    <w:p>
      <w:r>
        <w:rPr>
          <w:b/>
        </w:rPr>
        <w:t xml:space="preserve">Goal. </w:t>
      </w:r>
      <w:r>
        <w:t>Run one joiner through every system with approval and audit, reverse it as a leaver, and hand over a runbook for operating the workflow.</w:t>
      </w:r>
    </w:p>
    <w:p>
      <w:r>
        <w:rPr>
          <w:b/>
        </w:rPr>
        <w:t xml:space="preserve">Outline topics. </w:t>
      </w:r>
    </w:p>
    <w:p>
      <w:pPr>
        <w:pStyle w:val="ListBullet"/>
      </w:pPr>
      <w:r>
        <w:t>Joiner record in, tickets raised, accounts provisioned, repository access applied, hand-over sent, with no credential created without approval</w:t>
      </w:r>
    </w:p>
    <w:p>
      <w:pPr>
        <w:pStyle w:val="ListBullet"/>
      </w:pPr>
      <w:r>
        <w:t>Run the leaver reversal on the same joiner and show the audit log closes every entry</w:t>
      </w:r>
    </w:p>
    <w:p>
      <w:pPr>
        <w:pStyle w:val="ListBullet"/>
      </w:pPr>
      <w:r>
        <w:t>Operating the workflow after the course: matrix ownership, adapter versioning and periodic access review</w:t>
      </w:r>
    </w:p>
    <w:p>
      <w:pPr>
        <w:pStyle w:val="ListBullet"/>
      </w:pPr>
      <w:r>
        <w:t>Acceptance criteria review, limitations statement, demo to the group</w:t>
      </w:r>
    </w:p>
    <w:p>
      <w:r>
        <w:rPr>
          <w:b/>
        </w:rPr>
        <w:t xml:space="preserve">Learning objectives. </w:t>
      </w:r>
    </w:p>
    <w:p>
      <w:pPr>
        <w:pStyle w:val="ListBullet"/>
      </w:pPr>
      <w:r>
        <w:t>Learners can demonstrate the full joiner workflow with no credential created without approval.</w:t>
      </w:r>
    </w:p>
    <w:p>
      <w:pPr>
        <w:pStyle w:val="ListBullet"/>
      </w:pPr>
      <w:r>
        <w:t>Learners can run the leaver reversal and show the audit log closes every entry.</w:t>
      </w:r>
    </w:p>
    <w:p>
      <w:pPr>
        <w:pStyle w:val="ListBullet"/>
      </w:pPr>
      <w:r>
        <w:t>Learners can document matrix ownership, adapter versioning and access review cadence.</w:t>
      </w:r>
    </w:p>
    <w:p>
      <w:pPr>
        <w:pStyle w:val="ListBullet"/>
      </w:pPr>
      <w:r>
        <w:t>Learners can state the limitations of their workflow.</w:t>
      </w:r>
    </w:p>
    <w:p>
      <w:pPr>
        <w:pStyle w:val="Heading4"/>
      </w:pPr>
      <w:r>
        <w:t>Capstone flow</w:t>
      </w:r>
    </w:p>
    <w:p>
      <w:pPr>
        <w:pStyle w:val="ListBullet"/>
      </w:pPr>
      <w:r>
        <w:t>Joiner record in, plan, tickets, approval, device accounts, Terraform PR, verification, hand-over.</w:t>
      </w:r>
    </w:p>
    <w:p>
      <w:pPr>
        <w:pStyle w:val="ListBullet"/>
      </w:pPr>
      <w:r>
        <w:t>Every credential creation has an approval reference re-read at apply time [38].</w:t>
      </w:r>
    </w:p>
    <w:p>
      <w:pPr>
        <w:pStyle w:val="ListBullet"/>
      </w:pPr>
      <w:r>
        <w:t>Every step appears in the audit log with no secret values [37].</w:t>
      </w:r>
    </w:p>
    <w:p>
      <w:pPr>
        <w:pStyle w:val="ListBullet"/>
      </w:pPr>
      <w:r>
        <w:t>Leaver reversal on the same joiner closes each open entry.</w:t>
      </w:r>
    </w:p>
    <w:p>
      <w:pPr>
        <w:pStyle w:val="Heading4"/>
      </w:pPr>
      <w:r>
        <w:t>Operating after the course</w:t>
      </w:r>
    </w:p>
    <w:p>
      <w:pPr>
        <w:pStyle w:val="ListBullet"/>
      </w:pPr>
      <w:r>
        <w:t>Matrix ownership: each row has an owner who approves changes by pull request.</w:t>
      </w:r>
    </w:p>
    <w:p>
      <w:pPr>
        <w:pStyle w:val="ListBullet"/>
      </w:pPr>
      <w:r>
        <w:t>Adapter versioning: pin device firmware versions tested per adapter; F5 trial and VPX Express builds used in the lab may differ from production [15][19].</w:t>
      </w:r>
    </w:p>
    <w:p>
      <w:pPr>
        <w:pStyle w:val="ListBullet"/>
      </w:pPr>
      <w:r>
        <w:t>Access review cadence and drift ticket handling [38].</w:t>
      </w:r>
    </w:p>
    <w:p>
      <w:pPr>
        <w:pStyle w:val="ListBullet"/>
      </w:pPr>
      <w:r>
        <w:t>Keep MCP servers and Claude Code settings under code review [41][42].</w:t>
      </w:r>
    </w:p>
    <w:p>
      <w:pPr>
        <w:pStyle w:val="Heading4"/>
      </w:pPr>
      <w:r>
        <w:t>Acceptance and limitations</w:t>
      </w:r>
    </w:p>
    <w:p>
      <w:pPr>
        <w:pStyle w:val="ListBullet"/>
      </w:pPr>
      <w:r>
        <w:t>Acceptance: tickets raised once, accounts least-privilege, approvals enforced, verification recorded, leaver complete, audit verifiable.</w:t>
      </w:r>
    </w:p>
    <w:p>
      <w:pPr>
        <w:pStyle w:val="ListBullet"/>
      </w:pPr>
      <w:r>
        <w:t>Limitations: platforms without API paths, password non-idempotency on APIC [23], invitation acceptance delays on GitHub [30], PDI lifecycle in the lab [11].</w:t>
      </w:r>
    </w:p>
    <w:p>
      <w:pPr>
        <w:pStyle w:val="ListBullet"/>
      </w:pPr>
      <w:r>
        <w:t>State what the agent does and does not decide.</w:t>
      </w:r>
    </w:p>
    <w:p>
      <w:pPr>
        <w:pStyle w:val="ListBullet"/>
      </w:pPr>
      <w:r>
        <w:t>Demo to the group with one deliberate guardrail refusal.</w:t>
      </w:r>
    </w:p>
    <w:p>
      <w:r>
        <w:rPr>
          <w:b/>
        </w:rPr>
        <w:t xml:space="preserve">Instructor demo. </w:t>
      </w:r>
    </w:p>
    <w:p>
      <w:pPr>
        <w:pStyle w:val="ListNumber"/>
      </w:pPr>
      <w:r>
        <w:t>Show the capstone acceptance checklist.</w:t>
      </w:r>
    </w:p>
    <w:p>
      <w:pPr>
        <w:pStyle w:val="ListNumber"/>
      </w:pPr>
      <w:r>
        <w:t>Run a full joiner and leaver in under fifteen minutes on the reference solution.</w:t>
      </w:r>
    </w:p>
    <w:p>
      <w:pPr>
        <w:pStyle w:val="ListNumber"/>
      </w:pPr>
      <w:r>
        <w:t>Show the audit log summary: plan, approval, device calls, verification, refusals, secrets seen by model: 0.</w:t>
      </w:r>
    </w:p>
    <w:p>
      <w:pPr>
        <w:pStyle w:val="ListNumber"/>
      </w:pPr>
      <w:r>
        <w:t>Show a sample runbook and limitations page.</w:t>
      </w:r>
    </w:p>
    <w:p>
      <w:r>
        <w:rPr>
          <w:b/>
        </w:rPr>
        <w:t xml:space="preserve">Hands-on lab. </w:t>
      </w:r>
      <w:r>
        <w:t>Capstone build and demo.</w:t>
      </w:r>
    </w:p>
    <w:p>
      <w:pPr>
        <w:pStyle w:val="ListNumber"/>
      </w:pPr>
      <w:r>
        <w:t>Receive a new joiner record with a different role and one out-of-matrix request.</w:t>
      </w:r>
    </w:p>
    <w:p>
      <w:pPr>
        <w:pStyle w:val="ListNumber"/>
      </w:pPr>
      <w:r>
        <w:t>Update the matrix by pull request if the role needs a new row, with owner approval.</w:t>
      </w:r>
    </w:p>
    <w:p>
      <w:pPr>
        <w:pStyle w:val="ListNumber"/>
      </w:pPr>
      <w:r>
        <w:t>Run the full joiner workflow with approvals.</w:t>
      </w:r>
    </w:p>
    <w:p>
      <w:pPr>
        <w:pStyle w:val="ListNumber"/>
      </w:pPr>
      <w:r>
        <w:t>Verify on every platform and send the hand-over.</w:t>
      </w:r>
    </w:p>
    <w:p>
      <w:pPr>
        <w:pStyle w:val="ListNumber"/>
      </w:pPr>
      <w:r>
        <w:t>Run the leaver workflow on the same joiner and prove absence.</w:t>
      </w:r>
    </w:p>
    <w:p>
      <w:pPr>
        <w:pStyle w:val="ListNumber"/>
      </w:pPr>
      <w:r>
        <w:t>Export and verify the audit chain.</w:t>
      </w:r>
    </w:p>
    <w:p>
      <w:pPr>
        <w:pStyle w:val="ListNumber"/>
      </w:pPr>
      <w:r>
        <w:t>Write the operating runbook and limitations statement.</w:t>
      </w:r>
    </w:p>
    <w:p>
      <w:pPr>
        <w:pStyle w:val="ListNumber"/>
      </w:pPr>
      <w:r>
        <w:t>Demo to the group, including a guardrail refusal.</w:t>
      </w:r>
    </w:p>
    <w:p>
      <w:r>
        <w:rPr>
          <w:b/>
        </w:rPr>
        <w:t xml:space="preserve">Lab success criteria. </w:t>
      </w:r>
    </w:p>
    <w:p>
      <w:pPr>
        <w:pStyle w:val="ListBullet"/>
      </w:pPr>
      <w:r>
        <w:t>Zero credentials created without a valid approval.</w:t>
      </w:r>
    </w:p>
    <w:p>
      <w:pPr>
        <w:pStyle w:val="ListBullet"/>
      </w:pPr>
      <w:r>
        <w:t>All systems verified after joiner and absent after leaver.</w:t>
      </w:r>
    </w:p>
    <w:p>
      <w:pPr>
        <w:pStyle w:val="ListBullet"/>
      </w:pPr>
      <w:r>
        <w:t>Audit chain verifies and contains no secrets.</w:t>
      </w:r>
    </w:p>
    <w:p>
      <w:pPr>
        <w:pStyle w:val="ListBullet"/>
      </w:pPr>
      <w:r>
        <w:t>Runbook covers matrix ownership, adapter versioning and access review.</w:t>
      </w:r>
    </w:p>
    <w:p>
      <w:r>
        <w:rPr>
          <w:b/>
        </w:rPr>
        <w:t xml:space="preserve">Deliverable. </w:t>
      </w:r>
      <w:r>
        <w:t>End-to-end access automation workflow and runbook.</w:t>
      </w:r>
    </w:p>
    <w:p>
      <w:r>
        <w:rPr>
          <w:b/>
        </w:rPr>
        <w:t xml:space="preserve">Common pitfalls. </w:t>
      </w:r>
    </w:p>
    <w:p>
      <w:pPr>
        <w:pStyle w:val="ListBullet"/>
      </w:pPr>
      <w:r>
        <w:t>Skipping the leaver run because the joiner took longer than planned.</w:t>
      </w:r>
    </w:p>
    <w:p>
      <w:pPr>
        <w:pStyle w:val="ListBullet"/>
      </w:pPr>
      <w:r>
        <w:t>Demos that hide manual workarounds.</w:t>
      </w:r>
    </w:p>
    <w:p>
      <w:pPr>
        <w:pStyle w:val="ListBullet"/>
      </w:pPr>
      <w:r>
        <w:t>Runbooks that do not name owners.</w:t>
      </w:r>
    </w:p>
    <w:p>
      <w:pPr>
        <w:pStyle w:val="ListBullet"/>
      </w:pPr>
      <w:r>
        <w:t>Leaving lab accounts and tokens active after the course.</w:t>
      </w:r>
    </w:p>
    <w:p>
      <w:r>
        <w:rPr>
          <w:b/>
        </w:rPr>
        <w:t xml:space="preserve">Knowledge check. </w:t>
      </w:r>
    </w:p>
    <w:p>
      <w:pPr>
        <w:pStyle w:val="ListNumber"/>
      </w:pPr>
      <w:r>
        <w:t>What proves no credential was created without approval? Answer: Every create event in the audit log has an approval reference re-read from ServiceNow before apply.</w:t>
      </w:r>
    </w:p>
    <w:p>
      <w:pPr>
        <w:pStyle w:val="ListNumber"/>
      </w:pPr>
      <w:r>
        <w:t>Name two limitations that should appear in every capstone statement. Answer: Platforms without supported APIs fall back to manual tickets, and some properties such as APIC passwords cannot be read back [23].</w:t>
      </w:r>
    </w:p>
    <w:p>
      <w:pPr>
        <w:pStyle w:val="ListNumber"/>
      </w:pPr>
      <w:r>
        <w:t>Who approves matrix changes? Answer: The named row owner, through a pull request.</w:t>
      </w:r>
    </w:p>
    <w:p>
      <w:r>
        <w:rPr>
          <w:b/>
        </w:rPr>
        <w:t xml:space="preserve">Slides and assets to prepare. </w:t>
      </w:r>
    </w:p>
    <w:p>
      <w:pPr>
        <w:pStyle w:val="ListBullet"/>
      </w:pPr>
      <w:r>
        <w:t>Capstone acceptance checklist.</w:t>
      </w:r>
    </w:p>
    <w:p>
      <w:pPr>
        <w:pStyle w:val="ListBullet"/>
      </w:pPr>
      <w:r>
        <w:t>Runbook template.</w:t>
      </w:r>
    </w:p>
    <w:p>
      <w:pPr>
        <w:pStyle w:val="ListBullet"/>
      </w:pPr>
      <w:r>
        <w:t>Demo script template.</w:t>
      </w:r>
    </w:p>
    <w:p>
      <w:pPr>
        <w:pStyle w:val="ListBullet"/>
      </w:pPr>
      <w:r>
        <w:t>Lab teardown checklist.</w:t>
      </w:r>
    </w:p>
    <w:p>
      <w:r>
        <w:rPr>
          <w:b/>
        </w:rPr>
        <w:t xml:space="preserve">Sources for this module. </w:t>
      </w:r>
      <w:r>
        <w:t>11, 15, 19, 23, 30, 37, 38, 41, 42</w:t>
      </w:r>
    </w:p>
    <w:p>
      <w:pPr>
        <w:pStyle w:val="Heading1"/>
      </w:pPr>
      <w:r>
        <w:t>6. Capstone plan</w:t>
      </w:r>
    </w:p>
    <w:p>
      <w:r>
        <w:t>A repeatable workflow that takes a new-joiner record, resolves entitlements from a versioned matrix, raises the right ServiceNow tickets in the right channels, provisions least-privilege accounts on F5, NetScaler, Radware, Cisco ACI and other load balancers (Anaya LB), applies GitHub and Terraform access through a reviewed pull request, and leaves a complete audit log, with the same workflow running in reverse for leavers.</w:t>
      </w:r>
    </w:p>
    <w:p>
      <w:r>
        <w:t>A repeatable workflow that takes a new-joiner record, resolves entitlements from a versioned matrix, raises the right ServiceNow tickets, provisions least-privilege accounts on F5, NetScaler, Radware, Cisco ACI and other load balancers (Anaya LB) or raises manual tickets, applies GitHub access through a reviewed Terraform pull request, delivers credentials through a one-time channel and leaves a complete audit log, with the same workflow running in reverse for leavers.</w:t>
      </w:r>
    </w:p>
    <w:p>
      <w:pPr>
        <w:pStyle w:val="Heading2"/>
      </w:pPr>
      <w:r>
        <w:t>Milestones</w:t>
      </w:r>
    </w:p>
    <w:p>
      <w:pPr>
        <w:pStyle w:val="ListNumber"/>
      </w:pPr>
      <w:r>
        <w:t>Matrix and schema validated, with owners.</w:t>
      </w:r>
    </w:p>
    <w:p>
      <w:pPr>
        <w:pStyle w:val="ListNumber"/>
      </w:pPr>
      <w:r>
        <w:t>Agent returns a validated access plan with rejections.</w:t>
      </w:r>
    </w:p>
    <w:p>
      <w:pPr>
        <w:pStyle w:val="ListNumber"/>
      </w:pPr>
      <w:r>
        <w:t>Tickets raised idempotently and gated by approval.</w:t>
      </w:r>
    </w:p>
    <w:p>
      <w:pPr>
        <w:pStyle w:val="ListNumber"/>
      </w:pPr>
      <w:r>
        <w:t>Device accounts created, verified and removable on every lab platform or via manual ticket.</w:t>
      </w:r>
    </w:p>
    <w:p>
      <w:pPr>
        <w:pStyle w:val="ListNumber"/>
      </w:pPr>
      <w:r>
        <w:t>GitHub access applied through PR, plan and gated apply.</w:t>
      </w:r>
    </w:p>
    <w:p>
      <w:pPr>
        <w:pStyle w:val="ListNumber"/>
      </w:pPr>
      <w:r>
        <w:t>Guardrails, delivery and audit chain verified; leaver run complete; runbook written.</w:t>
      </w:r>
    </w:p>
    <w:p>
      <w:pPr>
        <w:pStyle w:val="Heading2"/>
      </w:pPr>
      <w:r>
        <w:t>Evaluation notes</w:t>
      </w:r>
    </w:p>
    <w:p>
      <w:pPr>
        <w:pStyle w:val="ListBullet"/>
      </w:pPr>
      <w:r>
        <w:t>Automatic fail if any credential is created without a valid approval, or any secret appears in logs, prompts or tickets.</w:t>
      </w:r>
    </w:p>
    <w:p>
      <w:pPr>
        <w:pStyle w:val="ListBullet"/>
      </w:pPr>
      <w:r>
        <w:t>Score least privilege by checking every live account against the matrix after the joiner run.</w:t>
      </w:r>
    </w:p>
    <w:p>
      <w:pPr>
        <w:pStyle w:val="ListBullet"/>
      </w:pPr>
      <w:r>
        <w:t>Score completeness by read-back absence on every platform after the leaver run.</w:t>
      </w:r>
    </w:p>
    <w:p>
      <w:pPr>
        <w:pStyle w:val="ListBullet"/>
      </w:pPr>
      <w:r>
        <w:t>Score idempotency by running the joiner twice and counting duplicates (target zero).</w:t>
      </w:r>
    </w:p>
    <w:p>
      <w:pPr>
        <w:pStyle w:val="ListBullet"/>
      </w:pPr>
      <w:r>
        <w:t>Runbook and limitations statement are required for a pass.</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'New joiner Monday, still no access Thursday' with five tickets in five queues is a teaching scenario, not a measured statistic. It is realistic because each system has a separate owner and role model (F5 roles [14], NetScaler command policies [18], APIC domains and roles [20], GitHub team roles [28]) and AC-2 expects approval before account creation [38], so manual hand-offs multiply.</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'7 systems, one record: ServiceNow, F5, NetScaler, Radware, Cisco ACI, GitHub and Terraform.'</w:t>
            </w:r>
          </w:p>
        </w:tc>
        <w:tc>
          <w:tcPr>
            <w:tcW w:type="dxa" w:w="4933"/>
          </w:tcPr>
          <w:p>
            <w:r>
              <w:t>Course scope from the client use-case list. Terraform is the mechanism for GitHub access rather than a separate account target; Anaya LB is handled by adapter or manual ticket.</w:t>
            </w:r>
          </w:p>
        </w:tc>
      </w:tr>
      <w:tr>
        <w:tc>
          <w:tcPr>
            <w:tcW w:type="dxa" w:w="4933"/>
          </w:tcPr>
          <w:p>
            <w:r>
              <w:t>'10 build steps' / 'ten increments across three days'.</w:t>
            </w:r>
          </w:p>
        </w:tc>
        <w:tc>
          <w:tcPr>
            <w:tcW w:type="dxa" w:w="4933"/>
          </w:tcPr>
          <w:p>
            <w:r>
              <w:t>Matches the ten modules in the outline.</w:t>
            </w:r>
          </w:p>
        </w:tc>
      </w:tr>
      <w:tr>
        <w:tc>
          <w:tcPr>
            <w:tcW w:type="dxa" w:w="4933"/>
          </w:tcPr>
          <w:p>
            <w:r>
              <w:t>'0 credentials created without approval.'</w:t>
            </w:r>
          </w:p>
        </w:tc>
        <w:tc>
          <w:tcPr>
            <w:tcW w:type="dxa" w:w="4933"/>
          </w:tcPr>
          <w:p>
            <w:r>
              <w:t>Course acceptance criterion enforced by the approval re-read in adapters; it is a design target for the lab, not an industry statistic. Aligns with AC-2(e) [38].</w:t>
            </w:r>
          </w:p>
        </w:tc>
      </w:tr>
      <w:tr>
        <w:tc>
          <w:tcPr>
            <w:tcW w:type="dxa" w:w="4933"/>
          </w:tcPr>
          <w:p>
            <w:r>
              <w:t>'matrix v1.4: lb-operator -&gt; f5:Common/operator ns:operator apic:netops/ops'.</w:t>
            </w:r>
          </w:p>
        </w:tc>
        <w:tc>
          <w:tcPr>
            <w:tcW w:type="dxa" w:w="4933"/>
          </w:tcPr>
          <w:p>
            <w:r>
              <w:t>Illustrative fixture. operator is a real F5 role [14] and a built-in NetScaler command policy [18]; ops is among APIC role names shown in Cisco's example [20]; 'netops' is a fictional security domain.</w:t>
            </w:r>
          </w:p>
        </w:tc>
      </w:tr>
      <w:tr>
        <w:tc>
          <w:tcPr>
            <w:tcW w:type="dxa" w:w="4933"/>
          </w:tcPr>
          <w:p>
            <w:r>
              <w:t>'rejected: f5:admin not granted to lb-operator (matrix rule R-12)'.</w:t>
            </w:r>
          </w:p>
        </w:tc>
        <w:tc>
          <w:tcPr>
            <w:tcW w:type="dxa" w:w="4933"/>
          </w:tcPr>
          <w:p>
            <w:r>
              <w:t>Lab outcome of the resolver; rule id is fictional.</w:t>
            </w:r>
          </w:p>
        </w:tc>
      </w:tr>
      <w:tr>
        <w:tc>
          <w:tcPr>
            <w:tcW w:type="dxa" w:w="4933"/>
          </w:tcPr>
          <w:p>
            <w:r>
              <w:t>'POST /api/now/table/sc_request requested_for=E10422' and one RITM per system routed to groups.</w:t>
            </w:r>
          </w:p>
        </w:tc>
        <w:tc>
          <w:tcPr>
            <w:tcW w:type="dxa" w:w="4933"/>
          </w:tcPr>
          <w:p>
            <w:r>
              <w:t>Table API POST creates one record per call [10]; group names are fixtures. Flow 'joiner-access-v3' waiting on the manager reflects Ask for Approval [12].</w:t>
            </w:r>
          </w:p>
        </w:tc>
      </w:tr>
      <w:tr>
        <w:tc>
          <w:tcPr>
            <w:tcW w:type="dxa" w:w="4933"/>
          </w:tcPr>
          <w:p>
            <w:r>
              <w:t>'POST /mgmt/tm/auth/user a.sharma role=operator' and 'tmsh create auth user a.sharma partition-access ...'.</w:t>
            </w:r>
          </w:p>
        </w:tc>
        <w:tc>
          <w:tcPr>
            <w:tcW w:type="dxa" w:w="4933"/>
          </w:tcPr>
          <w:p>
            <w:r>
              <w:t>Supported by F5 iControl REST and tmsh references [13][14].</w:t>
            </w:r>
          </w:p>
        </w:tc>
      </w:tr>
      <w:tr>
        <w:tc>
          <w:tcPr>
            <w:tcW w:type="dxa" w:w="4933"/>
          </w:tcPr>
          <w:p>
            <w:r>
              <w:t>'POST /nitro/v1/config/systemuser policy=operator'.</w:t>
            </w:r>
          </w:p>
        </w:tc>
        <w:tc>
          <w:tcPr>
            <w:tcW w:type="dxa" w:w="4933"/>
          </w:tcPr>
          <w:p>
            <w:r>
              <w:t>User creation is POST /nitro/v1/config/systemuser [16]; the policy is bound with a separate systemuser_systemcmdpolicy_binding call [17]. The panel compresses two calls into one line.</w:t>
            </w:r>
          </w:p>
        </w:tc>
      </w:tr>
      <w:tr>
        <w:tc>
          <w:tcPr>
            <w:tcW w:type="dxa" w:w="4933"/>
          </w:tcPr>
          <w:p>
            <w:r>
              <w:t>'lb-rdw-01 Alteon REST: create local user a.sharma role=operator'.</w:t>
            </w:r>
          </w:p>
        </w:tc>
        <w:tc>
          <w:tcPr>
            <w:tcW w:type="dxa" w:w="4933"/>
          </w:tcPr>
          <w:p>
            <w:r>
              <w:t>Alteon has a documented REST API [25][26], but the exact user object and whether an 'operator' class of service exists were not verified from a public source. Treat as illustrative until confirmed on the lab build.</w:t>
            </w:r>
          </w:p>
        </w:tc>
      </w:tr>
      <w:tr>
        <w:tc>
          <w:tcPr>
            <w:tcW w:type="dxa" w:w="4933"/>
          </w:tcPr>
          <w:p>
            <w:r>
              <w:t>'POST /api/node/mo/uni/userext/user-a.sharma.json'.</w:t>
            </w:r>
          </w:p>
        </w:tc>
        <w:tc>
          <w:tcPr>
            <w:tcW w:type="dxa" w:w="4933"/>
          </w:tcPr>
          <w:p>
            <w:r>
              <w:t>Matches Cisco's documented JSON URL pattern for local users [20].</w:t>
            </w:r>
          </w:p>
        </w:tc>
      </w:tr>
      <w:tr>
        <w:tc>
          <w:tcPr>
            <w:tcW w:type="dxa" w:w="4933"/>
          </w:tcPr>
          <w:p>
            <w:r>
              <w:t>'anaya-lb-01 no API adapter -&gt; manual RITM'.</w:t>
            </w:r>
          </w:p>
        </w:tc>
        <w:tc>
          <w:tcPr>
            <w:tcW w:type="dxa" w:w="4933"/>
          </w:tcPr>
          <w:p>
            <w:r>
              <w:t>Course design; no public API documentation for Anaya LB was found.</w:t>
            </w:r>
          </w:p>
        </w:tc>
      </w:tr>
      <w:tr>
        <w:tc>
          <w:tcPr>
            <w:tcW w:type="dxa" w:w="4933"/>
          </w:tcPr>
          <w:p>
            <w:r>
              <w:t>'verify: 5/5 read-back ok test-login 5/5 ok credentials sent via one-time link'.</w:t>
            </w:r>
          </w:p>
        </w:tc>
        <w:tc>
          <w:tcPr>
            <w:tcW w:type="dxa" w:w="4933"/>
          </w:tcPr>
          <w:p>
            <w:r>
              <w:t>Illustrative output; one-time delivery uses Vault response wrapping [35].</w:t>
            </w:r>
          </w:p>
        </w:tc>
      </w:tr>
      <w:tr>
        <w:tc>
          <w:tcPr>
            <w:tcW w:type="dxa" w:w="4933"/>
          </w:tcPr>
          <w:p>
            <w:r>
              <w:t>'actions: terraform plan +1 github_team_membership ... merged ... apply: ok state: v87'.</w:t>
            </w:r>
          </w:p>
        </w:tc>
        <w:tc>
          <w:tcPr>
            <w:tcW w:type="dxa" w:w="4933"/>
          </w:tcPr>
          <w:p>
            <w:r>
              <w:t>Illustrative; resource and plan-on-PR flow per [30][33]; apply gated by environment reviewers [32].</w:t>
            </w:r>
          </w:p>
        </w:tc>
      </w:tr>
      <w:tr>
        <w:tc>
          <w:tcPr>
            <w:tcW w:type="dxa" w:w="4933"/>
          </w:tcPr>
          <w:p>
            <w:r>
              <w:t>'secrets seen by model: 0' and 'Passwords are generated by code and delivered through a one-time channel the model never sees.'</w:t>
            </w:r>
          </w:p>
        </w:tc>
        <w:tc>
          <w:tcPr>
            <w:tcW w:type="dxa" w:w="4933"/>
          </w:tcPr>
          <w:p>
            <w:r>
              <w:t>Course guardrail design; password generation with Python secrets [36], redaction per OWASP LLM02 [7]. The count is a lab audit metric, not a guarantee for other deployments.</w:t>
            </w:r>
          </w:p>
        </w:tc>
      </w:tr>
      <w:tr>
        <w:tc>
          <w:tcPr>
            <w:tcW w:type="dxa" w:w="4933"/>
          </w:tcPr>
          <w:p>
            <w:r>
              <w:t>'leaver drill: 5/5 accounts removed 1 team revoked RITM closed'.</w:t>
            </w:r>
          </w:p>
        </w:tc>
        <w:tc>
          <w:tcPr>
            <w:tcW w:type="dxa" w:w="4933"/>
          </w:tcPr>
          <w:p>
            <w:r>
              <w:t>Illustrative output of the leaver lab using documented delete calls [13][16][29].</w:t>
            </w:r>
          </w:p>
        </w:tc>
      </w:tr>
      <w:tr>
        <w:tc>
          <w:tcPr>
            <w:tcW w:type="dxa" w:w="4933"/>
          </w:tcPr>
          <w:p>
            <w:r>
              <w:t>'Every lab runs against a sandbox: a ServiceNow developer instance, virtual F5 and NetScaler appliances, a lab Radware controller, the Cisco ACI simulator and a throwaway GitHub organisation.'</w:t>
            </w:r>
          </w:p>
        </w:tc>
        <w:tc>
          <w:tcPr>
            <w:tcW w:type="dxa" w:w="4933"/>
          </w:tcPr>
          <w:p>
            <w:r>
              <w:t>PDI [11], BIG-IP VE trial [15], VPX Express [19], DevNet ACI simulator [22]. The Radware controller depends on the client supplying a lab license; otherwise a mock is used.</w:t>
            </w:r>
          </w:p>
        </w:tc>
      </w:tr>
    </w:tbl>
    <w:p/>
    <w:p>
      <w:pPr>
        <w:pStyle w:val="Heading1"/>
      </w:pPr>
      <w:r>
        <w:t>References</w:t>
      </w:r>
    </w:p>
    <w:p>
      <w:r>
        <w:rPr>
          <w:b/>
        </w:rPr>
        <w:t xml:space="preserve">[1] </w:t>
      </w:r>
      <w:r>
        <w:t>Service Catalog API. ServiceNow (Yokohama API Reference). https://www.servicenow.com/docs/r/yokohama/api-reference/rest-apis/c_ServiceCatalogAPI.html</w:t>
      </w:r>
    </w:p>
    <w:p>
      <w:r>
        <w:rPr>
          <w:b/>
        </w:rPr>
        <w:t xml:space="preserve">[2] </w:t>
      </w:r>
      <w:r>
        <w:t>Request (Jira Service Management Cloud REST API). Atlassian Developer. https://developer.atlassian.com/cloud/jira/service-desk/rest/api-group-request/</w:t>
      </w:r>
    </w:p>
    <w:p>
      <w:r>
        <w:rPr>
          <w:b/>
        </w:rPr>
        <w:t xml:space="preserve">[3] </w:t>
      </w:r>
      <w:r>
        <w:t>Create User - Microsoft Graph v1.0. Microsoft Learn. https://learn.microsoft.com/en-us/graph/api/user-post-users?view=graph-rest-1.0</w:t>
      </w:r>
    </w:p>
    <w:p>
      <w:r>
        <w:rPr>
          <w:b/>
        </w:rPr>
        <w:t xml:space="preserve">[4] </w:t>
      </w:r>
      <w:r>
        <w:t>Add members - Microsoft Graph v1.0. Microsoft Learn. https://learn.microsoft.com/en-us/graph/api/group-post-members?view=graph-rest-1.0</w:t>
      </w:r>
    </w:p>
    <w:p>
      <w:r>
        <w:rPr>
          <w:b/>
        </w:rPr>
        <w:t xml:space="preserve">[5] </w:t>
      </w:r>
      <w:r>
        <w:t>Lease, Renew, and Revoke | Vault. HashiCorp Developer. https://developer.hashicorp.com/vault/docs/concepts/lease</w:t>
      </w:r>
    </w:p>
    <w:p>
      <w:r>
        <w:rPr>
          <w:b/>
        </w:rPr>
        <w:t xml:space="preserve">[6] </w:t>
      </w:r>
      <w:r>
        <w:t>least privilege - Glossary | CSRC. NIST Computer Security Resource Center. https://csrc.nist.gov/glossary/term/least_privilege</w:t>
      </w:r>
    </w:p>
    <w:p>
      <w:r>
        <w:rPr>
          <w:b/>
        </w:rPr>
        <w:t xml:space="preserve">[7] </w:t>
      </w:r>
      <w:r>
        <w:t>LLM02:2025 Sensitive Information Disclosure. OWASP GenAI Security Project. https://genai.owasp.org/llmrisk/llm022025-sensitive-information-disclosure/</w:t>
      </w:r>
    </w:p>
    <w:p>
      <w:r>
        <w:rPr>
          <w:b/>
        </w:rPr>
        <w:t xml:space="preserve">[8] </w:t>
      </w:r>
      <w:r>
        <w:t>Security Best Practices - Model Context Protocol. Model Context Protocol. https://modelcontextprotocol.io/specification/2025-06-18/basic/security_best_practices</w:t>
      </w:r>
    </w:p>
    <w:p>
      <w:r>
        <w:rPr>
          <w:b/>
        </w:rPr>
        <w:t xml:space="preserve">[9] </w:t>
      </w:r>
      <w:r>
        <w:t>Security - Claude Code Docs. Anthropic (Claude Code documentation). https://code.claude.com/docs/en/security</w:t>
      </w:r>
    </w:p>
    <w:p>
      <w:r>
        <w:rPr>
          <w:b/>
        </w:rPr>
        <w:t xml:space="preserve">[10] </w:t>
      </w:r>
      <w:r>
        <w:t>Table API. ServiceNow (Yokohama API Reference). https://www.servicenow.com/docs/r/yokohama/api-reference/rest-apis/c_TableAPI.html</w:t>
      </w:r>
    </w:p>
    <w:p>
      <w:r>
        <w:rPr>
          <w:b/>
        </w:rPr>
        <w:t xml:space="preserve">[11] </w:t>
      </w:r>
      <w:r>
        <w:t>Understanding PDIs. ServiceNow Developer Program documentation. https://www.servicenow.com/docs/r/SmYvGPN0OygSQs53fsexIQ/yG_RdLKb649OcfnDiGEkwQ</w:t>
      </w:r>
    </w:p>
    <w:p>
      <w:r>
        <w:rPr>
          <w:b/>
        </w:rPr>
        <w:t xml:space="preserve">[12] </w:t>
      </w:r>
      <w:r>
        <w:t>Flow Designer Approvals Overview - Workflow Automation CoE. ServiceNow Community (Workflow Automation Center of Excellence, ServiceNow employee author). https://www.servicenow.com/community/workflow-automation-articles/flow-designer-approvals-overview-workflow-automation-center-of/ta-p/2528202</w:t>
      </w:r>
    </w:p>
    <w:p>
      <w:r>
        <w:rPr>
          <w:b/>
        </w:rPr>
        <w:t xml:space="preserve">[13] </w:t>
      </w:r>
      <w:r>
        <w:t>APIRef_tm_auth_user. F5 (clouddocs.f5.com). https://clouddocs.f5.com/api/icontrol-rest/APIRef_tm_auth_user.html</w:t>
      </w:r>
    </w:p>
    <w:p>
      <w:r>
        <w:rPr>
          <w:b/>
        </w:rPr>
        <w:t xml:space="preserve">[14] </w:t>
      </w:r>
      <w:r>
        <w:t>auth user (tmsh reference). F5 (clouddocs.f5.com). https://clouddocs.f5.com/cli/tmsh-reference/latest/modules/auth/auth_user.html</w:t>
      </w:r>
    </w:p>
    <w:p>
      <w:r>
        <w:rPr>
          <w:b/>
        </w:rPr>
        <w:t xml:space="preserve">[15] </w:t>
      </w:r>
      <w:r>
        <w:t>Try BIG-IP and BIG-IQ Virtual Editions. F5. https://www.f5.com/trials/big-ip-virtual-edition</w:t>
      </w:r>
    </w:p>
    <w:p>
      <w:r>
        <w:rPr>
          <w:b/>
        </w:rPr>
        <w:t xml:space="preserve">[16] </w:t>
      </w:r>
      <w:r>
        <w:t>systemuser | NITRO API configuration. NetScaler (developer-docs.netscaler.com). https://developer-docs.netscaler.com/en-us/adc-nitro-api/current-release/configuration/system/systemuser.html</w:t>
      </w:r>
    </w:p>
    <w:p>
      <w:r>
        <w:rPr>
          <w:b/>
        </w:rPr>
        <w:t xml:space="preserve">[17] </w:t>
      </w:r>
      <w:r>
        <w:t>systemuser_systemcmdpolicy_binding | NITRO API configuration. NetScaler (developer-docs.netscaler.com). https://developer-docs.netscaler.com/en-us/adc-nitro-api/current-release/configuration/system/systemuser_systemcmdpolicy_binding.html</w:t>
      </w:r>
    </w:p>
    <w:p>
      <w:r>
        <w:rPr>
          <w:b/>
        </w:rPr>
        <w:t xml:space="preserve">[18] </w:t>
      </w:r>
      <w:r>
        <w:t>User, user groups, and command policies. NetScaler documentation. https://docs.netscaler.com/us/en/citrix-adc/current-release/system/authentication-and-authorization-for-system-user/user-usergroups-command-policies.html</w:t>
      </w:r>
    </w:p>
    <w:p>
      <w:r>
        <w:rPr>
          <w:b/>
        </w:rPr>
        <w:t xml:space="preserve">[19] </w:t>
      </w:r>
      <w:r>
        <w:t>NetScaler VPX FAQ (13.1). NetScaler documentation. https://docs.netscaler.com/en-us/vpx/13-1/deploy-vpx-faq</w:t>
      </w:r>
    </w:p>
    <w:p>
      <w:r>
        <w:rPr>
          <w:b/>
        </w:rPr>
        <w:t xml:space="preserve">[20] </w:t>
      </w:r>
      <w:r>
        <w:t>Cisco APIC REST API Configuration Guide, Release 4.0(x) - Managing Roles, Users, and Signature-Based Transactions. Cisco. https://www.cisco.com/c/en/us/td/docs/switches/datacenter/aci/apic/sw/4-x/rest-api-config/Cisco-APIC-REST-API-Configuration-Guide-401/Cisco-APIC-REST-API-Configuration-Guide-401_chapter_010.html</w:t>
      </w:r>
    </w:p>
    <w:p>
      <w:r>
        <w:rPr>
          <w:b/>
        </w:rPr>
        <w:t xml:space="preserve">[21] </w:t>
      </w:r>
      <w:r>
        <w:t>Cisco APIC REST API Configuration Guide, Release 4.2(x) and Later - Using the REST API. Cisco. https://www.cisco.com/c/en/us/td/docs/dcn/aci/apic/all/apic-rest-api-configuration-guide/cisco-apic-rest-api-configuration-guide-42x-and-later/m_using_the_rest_api.html</w:t>
      </w:r>
    </w:p>
    <w:p>
      <w:r>
        <w:rPr>
          <w:b/>
        </w:rPr>
        <w:t xml:space="preserve">[22] </w:t>
      </w:r>
      <w:r>
        <w:t>ACI Sandboxes. Cisco DevNet. https://developer.cisco.com/docs/aci/sandbox</w:t>
      </w:r>
    </w:p>
    <w:p>
      <w:r>
        <w:rPr>
          <w:b/>
        </w:rPr>
        <w:t xml:space="preserve">[23] </w:t>
      </w:r>
      <w:r>
        <w:t>aci_aaa_user module source (CiscoDevNet ansible-aci). Cisco DevNet (GitHub). https://raw.githubusercontent.com/CiscoDevNet/ansible-aci/master/plugins/modules/aci_aaa_user.py</w:t>
      </w:r>
    </w:p>
    <w:p>
      <w:r>
        <w:rPr>
          <w:b/>
        </w:rPr>
        <w:t xml:space="preserve">[24] </w:t>
      </w:r>
      <w:r>
        <w:t>aci_aaa_user_role module source (CiscoDevNet ansible-aci). Cisco DevNet (GitHub). https://raw.githubusercontent.com/CiscoDevNet/ansible-aci/master/plugins/modules/aci_aaa_user_role.py</w:t>
      </w:r>
    </w:p>
    <w:p>
      <w:r>
        <w:rPr>
          <w:b/>
        </w:rPr>
        <w:t xml:space="preserve">[25] </w:t>
      </w:r>
      <w:r>
        <w:t>Alteon Release Notes 31.0.11.0 - Related Documentation. Radware. https://portals.radware.com/releasenotes/Alteon_Release_Notes_31.0.11.0/Alteon_Release_Notes/AlteonOS-31_0_11_0-RN.1.51.html</w:t>
      </w:r>
    </w:p>
    <w:p>
      <w:r>
        <w:rPr>
          <w:b/>
        </w:rPr>
        <w:t xml:space="preserve">[26] </w:t>
      </w:r>
      <w:r>
        <w:t>alteon-sdk (PyPI). Radware (PyPI). https://pypi.org/project/alteon-sdk/0.6b38/</w:t>
      </w:r>
    </w:p>
    <w:p>
      <w:r>
        <w:rPr>
          <w:b/>
        </w:rPr>
        <w:t xml:space="preserve">[27] </w:t>
      </w:r>
      <w:r>
        <w:t>2.1.10 Radware (adding a user). Indeni (third-party integration guide). https://indeni.com/docs/user-guide/part-2-getting-started-2/2-1-adding-user/radware-2/</w:t>
      </w:r>
    </w:p>
    <w:p>
      <w:r>
        <w:rPr>
          <w:b/>
        </w:rPr>
        <w:t xml:space="preserve">[28] </w:t>
      </w:r>
      <w:r>
        <w:t>REST API endpoints for team members. GitHub Docs. https://docs.github.com/en/rest/teams/members</w:t>
      </w:r>
    </w:p>
    <w:p>
      <w:r>
        <w:rPr>
          <w:b/>
        </w:rPr>
        <w:t xml:space="preserve">[29] </w:t>
      </w:r>
      <w:r>
        <w:t>REST API endpoints for organization members. GitHub Docs. https://docs.github.com/en/rest/orgs/members</w:t>
      </w:r>
    </w:p>
    <w:p>
      <w:r>
        <w:rPr>
          <w:b/>
        </w:rPr>
        <w:t xml:space="preserve">[30] </w:t>
      </w:r>
      <w:r>
        <w:t>github_team_membership (terraform-provider-github docs). GitHub (integrations/terraform-provider-github). https://github.com/integrations/terraform-provider-github/blob/main/docs/resources/team_membership.md</w:t>
      </w:r>
    </w:p>
    <w:p>
      <w:r>
        <w:rPr>
          <w:b/>
        </w:rPr>
        <w:t xml:space="preserve">[31] </w:t>
      </w:r>
      <w:r>
        <w:t>github_repository_collaborator (terraform-provider-github docs). GitHub (integrations/terraform-provider-github). https://github.com/integrations/terraform-provider-github/blob/main/docs/resources/repository_collaborator.md</w:t>
      </w:r>
    </w:p>
    <w:p>
      <w:r>
        <w:rPr>
          <w:b/>
        </w:rPr>
        <w:t xml:space="preserve">[32] </w:t>
      </w:r>
      <w:r>
        <w:t>Managing environments for deployment - GitHub Docs. GitHub Docs. https://docs.github.com/en/actions/how-tos/deploy/configure-and-manage-deployments/manage-environments</w:t>
      </w:r>
    </w:p>
    <w:p>
      <w:r>
        <w:rPr>
          <w:b/>
        </w:rPr>
        <w:t xml:space="preserve">[33] </w:t>
      </w:r>
      <w:r>
        <w:t>hashicorp/setup-terraform. HashiCorp (GitHub). https://github.com/hashicorp/setup-terraform</w:t>
      </w:r>
    </w:p>
    <w:p>
      <w:r>
        <w:rPr>
          <w:b/>
        </w:rPr>
        <w:t xml:space="preserve">[34] </w:t>
      </w:r>
      <w:r>
        <w:t>Manage sensitive data in your configuration | Terraform. HashiCorp Developer. https://developer.hashicorp.com/terraform/language/state/sensitive-data</w:t>
      </w:r>
    </w:p>
    <w:p>
      <w:r>
        <w:rPr>
          <w:b/>
        </w:rPr>
        <w:t xml:space="preserve">[35] </w:t>
      </w:r>
      <w:r>
        <w:t>Response wrapping | Vault. HashiCorp Developer. https://developer.hashicorp.com/vault/docs/concepts/response-wrapping</w:t>
      </w:r>
    </w:p>
    <w:p>
      <w:r>
        <w:rPr>
          <w:b/>
        </w:rPr>
        <w:t xml:space="preserve">[36] </w:t>
      </w:r>
      <w:r>
        <w:t>secrets - Generate secure random numbers for managing secrets. Python Software Foundation. https://docs.python.org/3/library/secrets.html</w:t>
      </w:r>
    </w:p>
    <w:p>
      <w:r>
        <w:rPr>
          <w:b/>
        </w:rPr>
        <w:t xml:space="preserve">[37] </w:t>
      </w:r>
      <w:r>
        <w:t>Logging - OWASP Cheat Sheet Series. OWASP. https://cheatsheetseries.owasp.org/cheatsheets/Logging_Cheat_Sheet.html</w:t>
      </w:r>
    </w:p>
    <w:p>
      <w:r>
        <w:rPr>
          <w:b/>
        </w:rPr>
        <w:t xml:space="preserve">[38] </w:t>
      </w:r>
      <w:r>
        <w:t>Access Control family (NIST SP 800-53 Rev. 5 AC-2) - FedRAMP. FedRAMP (U.S. GSA), reproducing NIST SP 800-53 Rev. 5. https://www.fedramp.gov/2026/reference/controls/access-control/</w:t>
      </w:r>
    </w:p>
    <w:p>
      <w:r>
        <w:rPr>
          <w:b/>
        </w:rPr>
        <w:t xml:space="preserve">[39] </w:t>
      </w:r>
      <w:r>
        <w:t>Give Claude custom tools - Claude Agent SDK. Anthropic (Claude Code documentation). https://code.claude.com/docs/en/agent-sdk/custom-tools</w:t>
      </w:r>
    </w:p>
    <w:p>
      <w:r>
        <w:rPr>
          <w:b/>
        </w:rPr>
        <w:t xml:space="preserve">[40] </w:t>
      </w:r>
      <w:r>
        <w:t>Configure permissions - Claude Agent SDK. Anthropic (Claude Code documentation). https://code.claude.com/docs/en/agent-sdk/permissions</w:t>
      </w:r>
    </w:p>
    <w:p>
      <w:r>
        <w:rPr>
          <w:b/>
        </w:rPr>
        <w:t xml:space="preserve">[41] </w:t>
      </w:r>
      <w:r>
        <w:t>Connect Claude Code to tools via MCP. Anthropic (Claude Code documentation). https://code.claude.com/docs/en/mcp</w:t>
      </w:r>
    </w:p>
    <w:p>
      <w:r>
        <w:rPr>
          <w:b/>
        </w:rPr>
        <w:t xml:space="preserve">[42] </w:t>
      </w:r>
      <w:r>
        <w:t>Configure permissions - Claude Code Docs. Anthropic (Claude Code documentation). https://code.claude.com/docs/en/permissions</w:t>
      </w:r>
    </w:p>
    <w:p>
      <w:r>
        <w:rPr>
          <w:b/>
        </w:rPr>
        <w:t xml:space="preserve">[43] </w:t>
      </w:r>
      <w:r>
        <w:t>Hooks reference - Claude Code Docs. Anthropic (Claude Code documentation). https://code.claude.com/docs/en/hooks</w:t>
      </w:r>
    </w:p>
    <w:p>
      <w:r>
        <w:rPr>
          <w:b/>
        </w:rPr>
        <w:t xml:space="preserve">[44] </w:t>
      </w:r>
      <w:r>
        <w:t>How Claude remembers your project - Claude Code Docs. Anthropic (Claude Code documentation). https://code.claude.com/docs/en/memory</w:t>
      </w:r>
    </w:p>
    <w:p>
      <w:r>
        <w:rPr>
          <w:b/>
        </w:rPr>
        <w:t xml:space="preserve">[45] </w:t>
      </w:r>
      <w:r>
        <w:t>Structured outputs - Claude API Docs. Anthropic. https://platform.claude.com/docs/en/build-with-claude/structured-outputs</w:t>
      </w:r>
    </w:p>
    <w:p>
      <w:r>
        <w:rPr>
          <w:b/>
        </w:rPr>
        <w:t xml:space="preserve">[46] </w:t>
      </w:r>
      <w:r>
        <w:t>LLM06:2025 Excessive Agency. OWASP GenAI Security Project. https://genai.owasp.org/llmrisk/llm062025-excessive-agency/</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Credential and Access Management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
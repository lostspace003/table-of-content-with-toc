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Credential and Access Management Automation with Claude</w:t>
      </w:r>
    </w:p>
    <w:p>
      <w:r>
        <w:t>From a new-joiner record to the right accounts, the right tickets and a full audit trail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3 days (8 hours per day)</w:t>
            </w:r>
          </w:p>
        </w:tc>
        <w:tc>
          <w:tcPr>
            <w:tcW w:type="dxa" w:w="3213"/>
          </w:tcPr>
          <w:p>
            <w:r>
              <w:t>Intermediate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Enterprise IT and network operations teams, identity and access administrators, ServiceNow process owners, load balancer and data centre network engineers, platform and DevOps engineers in India and worldwide.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Basic Python and REST API concepts</w:t>
      </w:r>
    </w:p>
    <w:p>
      <w:pPr>
        <w:pStyle w:val="ListBullet"/>
      </w:pPr>
      <w:r>
        <w:t>Working knowledge of at least one load balancer or network controller (F5, NetScaler, Radware or Cisco ACI)</w:t>
      </w:r>
    </w:p>
    <w:p>
      <w:pPr>
        <w:pStyle w:val="ListBullet"/>
      </w:pPr>
      <w:r>
        <w:t>Familiarity with ServiceNow request and ticket workflows</w:t>
      </w:r>
    </w:p>
    <w:p>
      <w:pPr>
        <w:pStyle w:val="ListBullet"/>
      </w:pPr>
      <w:r>
        <w:t>Git basics; familiarity with an AI coding assistant is helpful, not required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Model a new-joiner access request as a typed record and a versioned role-to-entitlement matrix that Claude plans against</w:t>
      </w:r>
    </w:p>
    <w:p>
      <w:pPr>
        <w:pStyle w:val="ListBullet"/>
      </w:pPr>
      <w:r>
        <w:t>Set up Claude Code, the Claude Agent SDK and MCP servers so the agent can read ServiceNow and identity data as tools and return structured JSON access plans</w:t>
      </w:r>
    </w:p>
    <w:p>
      <w:pPr>
        <w:pStyle w:val="ListBullet"/>
      </w:pPr>
      <w:r>
        <w:t>Raise and route ServiceNow requests and requested items per system through the Table API and Flow Designer on behalf of the joiner</w:t>
      </w:r>
    </w:p>
    <w:p>
      <w:pPr>
        <w:pStyle w:val="ListBullet"/>
      </w:pPr>
      <w:r>
        <w:t>Provision least-privilege local accounts on F5 (iControl REST and tmsh), Citrix NetScaler (NITRO API), Radware Alteon / Cyber Controller, Cisco APIC and other load balancers (Anaya LB) through deterministic, dry-run-first adapters</w:t>
      </w:r>
    </w:p>
    <w:p>
      <w:pPr>
        <w:pStyle w:val="ListBullet"/>
      </w:pPr>
      <w:r>
        <w:t>Codify GitHub team and repository access as Terraform in a pull request, planned by GitHub Actions and applied only after review</w:t>
      </w:r>
    </w:p>
    <w:p>
      <w:pPr>
        <w:pStyle w:val="ListBullet"/>
      </w:pPr>
      <w:r>
        <w:t>Enforce guardrails, human approval, one-time credential delivery and a complete audit log, and run the same workflow in reverse for leavers</w:t>
      </w:r>
    </w:p>
    <w:p>
      <w:pPr>
        <w:pStyle w:val="Heading1"/>
      </w:pPr>
      <w:r>
        <w:t>Tools and technologies</w:t>
      </w:r>
    </w:p>
    <w:p>
      <w:r>
        <w:t>Claude Code and Agent SDK, Python, Pydantic, ServiceNow Table API and Flow Designer, F5 iControl REST and tmsh, Citrix NetScaler NITRO API, Radware Alteon / Cyber Controller, Cisco APIC REST API, GitHub, GitHub Actions, Terraform, Secrets and one-time delivery.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The new-joiner access workflow and the automation baseline</w:t>
      </w:r>
    </w:p>
    <w:p>
      <w:pPr>
        <w:pStyle w:val="ListBullet"/>
      </w:pPr>
      <w:r>
        <w:t>Walking the real flow: HR trigger, manager request, per-system tickets, local device accounts, repository access, hand-over to the joiner</w:t>
      </w:r>
    </w:p>
    <w:p>
      <w:pPr>
        <w:pStyle w:val="ListBullet"/>
      </w:pPr>
      <w:r>
        <w:t>Which systems network operations teams actually touch: F5, NetScaler, Radware, Cisco ACI, ServiceNow, GitHub and Terraform, plus other load balancers (Anaya LB)</w:t>
      </w:r>
    </w:p>
    <w:p>
      <w:pPr>
        <w:pStyle w:val="ListBullet"/>
      </w:pPr>
      <w:r>
        <w:t>The teaching pattern used in every build: Claude plans, drafts and explains; deterministic code executes; a human approves; everything is logged</w:t>
      </w:r>
    </w:p>
    <w:p>
      <w:pPr>
        <w:pStyle w:val="ListBullet"/>
      </w:pPr>
      <w:r>
        <w:t>Mapping tribal knowledge into a role-to-entitlement matrix with owners, scopes and expiry</w:t>
      </w:r>
    </w:p>
    <w:p>
      <w:r>
        <w:rPr>
          <w:b/>
        </w:rPr>
        <w:t xml:space="preserve">Hands-on lab: </w:t>
      </w:r>
      <w:r>
        <w:t>Walk through a sample joiner record and the team's current runbook, then draft the entitlement matrix for three roles as a versioned YAML file.</w:t>
      </w:r>
    </w:p>
    <w:p>
      <w:r>
        <w:rPr>
          <w:b/>
        </w:rPr>
        <w:t xml:space="preserve">Deliverable: </w:t>
      </w:r>
      <w:r>
        <w:t>Documented workflow and entitlement matrix v1.</w:t>
      </w:r>
    </w:p>
    <w:p>
      <w:pPr>
        <w:pStyle w:val="Heading3"/>
      </w:pPr>
      <w:r>
        <w:t>Module 2: Setting up Claude Code, the Agent SDK and MCP for the access workflow</w:t>
      </w:r>
    </w:p>
    <w:p>
      <w:pPr>
        <w:pStyle w:val="ListBullet"/>
      </w:pPr>
      <w:r>
        <w:t>Claude Code project layout, CLAUDE.md conventions and permission settings for a credential workflow</w:t>
      </w:r>
    </w:p>
    <w:p>
      <w:pPr>
        <w:pStyle w:val="ListBullet"/>
      </w:pPr>
      <w:r>
        <w:t>Claude Agent SDK orchestrator: tool definitions for read_joiner, lookup_entitlements, draft_ticket and plan_account</w:t>
      </w:r>
    </w:p>
    <w:p>
      <w:pPr>
        <w:pStyle w:val="ListBullet"/>
      </w:pPr>
      <w:r>
        <w:t>MCP servers that expose ServiceNow records and the HR or identity source as read-only tools</w:t>
      </w:r>
    </w:p>
    <w:p>
      <w:pPr>
        <w:pStyle w:val="ListBullet"/>
      </w:pPr>
      <w:r>
        <w:t>Structured JSON outputs validated with Pydantic so every access plan is an object, never free text</w:t>
      </w:r>
    </w:p>
    <w:p>
      <w:r>
        <w:rPr>
          <w:b/>
        </w:rPr>
        <w:t xml:space="preserve">Hands-on lab: </w:t>
      </w:r>
      <w:r>
        <w:t>Stand up the project, connect the ServiceNow MCP server to a developer instance, and have the agent return a validated access plan for one joiner.</w:t>
      </w:r>
    </w:p>
    <w:p>
      <w:r>
        <w:rPr>
          <w:b/>
        </w:rPr>
        <w:t xml:space="preserve">Deliverable: </w:t>
      </w:r>
      <w:r>
        <w:t>Working agent skeleton with MCP tools and an access-plan schema.</w:t>
      </w:r>
    </w:p>
    <w:p>
      <w:pPr>
        <w:pStyle w:val="Heading3"/>
      </w:pPr>
      <w:r>
        <w:t>Module 3: Joiner intake and entitlement resolution</w:t>
      </w:r>
    </w:p>
    <w:p>
      <w:pPr>
        <w:pStyle w:val="ListBullet"/>
      </w:pPr>
      <w:r>
        <w:t>Typed joiner record: employee ID, team, role, location, start date, manager, requested systems and justification</w:t>
      </w:r>
    </w:p>
    <w:p>
      <w:pPr>
        <w:pStyle w:val="ListBullet"/>
      </w:pPr>
      <w:r>
        <w:t>Resolving role to entitlements per system: F5 partition and role, NetScaler command policy, APIC security domain and role, GitHub teams</w:t>
      </w:r>
    </w:p>
    <w:p>
      <w:pPr>
        <w:pStyle w:val="ListBullet"/>
      </w:pPr>
      <w:r>
        <w:t>Rejecting incomplete or out-of-matrix requests with an explicit reason instead of a guess</w:t>
      </w:r>
    </w:p>
    <w:p>
      <w:pPr>
        <w:pStyle w:val="ListBullet"/>
      </w:pPr>
      <w:r>
        <w:t>Diffing the proposed plan against what the joiner already has</w:t>
      </w:r>
    </w:p>
    <w:p>
      <w:r>
        <w:rPr>
          <w:b/>
        </w:rPr>
        <w:t xml:space="preserve">Hands-on lab: </w:t>
      </w:r>
      <w:r>
        <w:t>Implement the intake validator and entitlement resolver with Claude Code, then feed it a malformed record and an out-of-matrix request and inspect the rejections.</w:t>
      </w:r>
    </w:p>
    <w:p>
      <w:r>
        <w:rPr>
          <w:b/>
        </w:rPr>
        <w:t xml:space="preserve">Deliverable: </w:t>
      </w:r>
      <w:r>
        <w:t>Validated joiner record and per-system entitlement plan.</w:t>
      </w:r>
    </w:p>
    <w:p>
      <w:pPr>
        <w:pStyle w:val="Heading2"/>
      </w:pPr>
      <w:r>
        <w:t>Day 2</w:t>
      </w:r>
    </w:p>
    <w:p>
      <w:pPr>
        <w:pStyle w:val="Heading3"/>
      </w:pPr>
      <w:r>
        <w:t>Module 4: Raising tickets in the right channel with ServiceNow</w:t>
      </w:r>
    </w:p>
    <w:p>
      <w:pPr>
        <w:pStyle w:val="ListBullet"/>
      </w:pPr>
      <w:r>
        <w:t>ServiceNow Table API: creating sc_request and one sc_req_item per system, setting assignment_group, requested_for and short_description</w:t>
      </w:r>
    </w:p>
    <w:p>
      <w:pPr>
        <w:pStyle w:val="ListBullet"/>
      </w:pPr>
      <w:r>
        <w:t>Letting the agent draft the ticket description and justification from the plan while the Python client owns the call</w:t>
      </w:r>
    </w:p>
    <w:p>
      <w:pPr>
        <w:pStyle w:val="ListBullet"/>
      </w:pPr>
      <w:r>
        <w:t>Flow Designer for manager approval, state transitions and the callback that unblocks provisioning</w:t>
      </w:r>
    </w:p>
    <w:p>
      <w:pPr>
        <w:pStyle w:val="ListBullet"/>
      </w:pPr>
      <w:r>
        <w:t>Idempotency: never raise a duplicate ticket for the same joiner and system</w:t>
      </w:r>
    </w:p>
    <w:p>
      <w:r>
        <w:rPr>
          <w:b/>
        </w:rPr>
        <w:t xml:space="preserve">Hands-on lab: </w:t>
      </w:r>
      <w:r>
        <w:t>Raise the full set of tickets for one joiner against the developer instance, route each to its fulfilment group and watch Flow Designer approval gate the next step.</w:t>
      </w:r>
    </w:p>
    <w:p>
      <w:r>
        <w:rPr>
          <w:b/>
        </w:rPr>
        <w:t xml:space="preserve">Deliverable: </w:t>
      </w:r>
      <w:r>
        <w:t>Ticket orchestrator with per-channel routing and approval callback.</w:t>
      </w:r>
    </w:p>
    <w:p>
      <w:pPr>
        <w:pStyle w:val="Heading3"/>
      </w:pPr>
      <w:r>
        <w:t>Module 5: Device accounts on F5 and Citrix NetScaler</w:t>
      </w:r>
    </w:p>
    <w:p>
      <w:pPr>
        <w:pStyle w:val="ListBullet"/>
      </w:pPr>
      <w:r>
        <w:t>F5 iControl REST: POST /mgmt/tm/auth/user with partition access and role, and the equivalent tmsh create auth user command for review</w:t>
      </w:r>
    </w:p>
    <w:p>
      <w:pPr>
        <w:pStyle w:val="ListBullet"/>
      </w:pPr>
      <w:r>
        <w:t>Citrix NetScaler NITRO API: /nitro/v1/config/systemuser and binding a systemcmdpolicy for least privilege</w:t>
      </w:r>
    </w:p>
    <w:p>
      <w:pPr>
        <w:pStyle w:val="ListBullet"/>
      </w:pPr>
      <w:r>
        <w:t>Dry run first: the adapter prints the exact request body and tmsh line, then applies only after approval</w:t>
      </w:r>
    </w:p>
    <w:p>
      <w:pPr>
        <w:pStyle w:val="ListBullet"/>
      </w:pPr>
      <w:r>
        <w:t>Verifying the account with a read-back and a test login, and recording the result</w:t>
      </w:r>
    </w:p>
    <w:p>
      <w:r>
        <w:rPr>
          <w:b/>
        </w:rPr>
        <w:t xml:space="preserve">Hands-on lab: </w:t>
      </w:r>
      <w:r>
        <w:t>Build the F5 and NetScaler adapters, run them in dry-run mode against lb-f5-01 and lb-ns-01 in the lab, then apply with approval and verify the accounts.</w:t>
      </w:r>
    </w:p>
    <w:p>
      <w:r>
        <w:rPr>
          <w:b/>
        </w:rPr>
        <w:t xml:space="preserve">Deliverable: </w:t>
      </w:r>
      <w:r>
        <w:t>F5 and NetScaler provisioning adapters with dry-run and verification.</w:t>
      </w:r>
    </w:p>
    <w:p>
      <w:pPr>
        <w:pStyle w:val="Heading3"/>
      </w:pPr>
      <w:r>
        <w:t>Module 6: Radware, Cisco ACI and other load balancers (Anaya LB)</w:t>
      </w:r>
    </w:p>
    <w:p>
      <w:pPr>
        <w:pStyle w:val="ListBullet"/>
      </w:pPr>
      <w:r>
        <w:t>Radware Alteon and Cyber Controller: local user and role creation, and where the API stops and a ticketed manual step begins</w:t>
      </w:r>
    </w:p>
    <w:p>
      <w:pPr>
        <w:pStyle w:val="ListBullet"/>
      </w:pPr>
      <w:r>
        <w:t>Cisco APIC REST API: creating aaaUser objects with aaaUserDomain and aaaUserRole for the right security domain</w:t>
      </w:r>
    </w:p>
    <w:p>
      <w:pPr>
        <w:pStyle w:val="ListBullet"/>
      </w:pPr>
      <w:r>
        <w:t>An adapter interface so other load balancers (Anaya LB) plug in without changing the orchestrator</w:t>
      </w:r>
    </w:p>
    <w:p>
      <w:pPr>
        <w:pStyle w:val="ListBullet"/>
      </w:pPr>
      <w:r>
        <w:t>Falling back to a ticket with exact instructions when a platform has no supported API path</w:t>
      </w:r>
    </w:p>
    <w:p>
      <w:r>
        <w:rPr>
          <w:b/>
        </w:rPr>
        <w:t xml:space="preserve">Hands-on lab: </w:t>
      </w:r>
      <w:r>
        <w:t>Implement the APIC adapter against the ACI sandbox and the Radware adapter against the lab controller, and prove the orchestrator raises a manual ticket for an unsupported platform.</w:t>
      </w:r>
    </w:p>
    <w:p>
      <w:r>
        <w:rPr>
          <w:b/>
        </w:rPr>
        <w:t xml:space="preserve">Deliverable: </w:t>
      </w:r>
      <w:r>
        <w:t>Multi-platform adapter set with graceful manual fallback.</w:t>
      </w:r>
    </w:p>
    <w:p>
      <w:pPr>
        <w:pStyle w:val="Heading3"/>
      </w:pPr>
      <w:r>
        <w:t>Module 7: Repository and infrastructure access as code with GitHub and Terraform</w:t>
      </w:r>
    </w:p>
    <w:p>
      <w:pPr>
        <w:pStyle w:val="ListBullet"/>
      </w:pPr>
      <w:r>
        <w:t>GitHub REST API for organisation invitations and team membership, and why access should live in Terraform instead</w:t>
      </w:r>
    </w:p>
    <w:p>
      <w:pPr>
        <w:pStyle w:val="ListBullet"/>
      </w:pPr>
      <w:r>
        <w:t>Terraform github provider: github_team_membership and github_repository_collaborator, with terraform plan, apply and state as the record</w:t>
      </w:r>
    </w:p>
    <w:p>
      <w:pPr>
        <w:pStyle w:val="ListBullet"/>
      </w:pPr>
      <w:r>
        <w:t>Claude Code opens the pull request with the plan output in the description; GitHub Actions runs plan on the PR and apply on merge</w:t>
      </w:r>
    </w:p>
    <w:p>
      <w:pPr>
        <w:pStyle w:val="ListBullet"/>
      </w:pPr>
      <w:r>
        <w:t>Protecting the Terraform state and the GitHub token used by Actions</w:t>
      </w:r>
    </w:p>
    <w:p>
      <w:r>
        <w:rPr>
          <w:b/>
        </w:rPr>
        <w:t xml:space="preserve">Hands-on lab: </w:t>
      </w:r>
      <w:r>
        <w:t>Have Claude Code draft the Terraform change for the joiner, open the pull request, review the Actions plan output and merge to apply.</w:t>
      </w:r>
    </w:p>
    <w:p>
      <w:r>
        <w:rPr>
          <w:b/>
        </w:rPr>
        <w:t xml:space="preserve">Deliverable: </w:t>
      </w:r>
      <w:r>
        <w:t>Access-as-code pipeline from PR to applied state.</w:t>
      </w:r>
    </w:p>
    <w:p>
      <w:pPr>
        <w:pStyle w:val="Heading2"/>
      </w:pPr>
      <w:r>
        <w:t>Day 3</w:t>
      </w:r>
    </w:p>
    <w:p>
      <w:pPr>
        <w:pStyle w:val="Heading3"/>
      </w:pPr>
      <w:r>
        <w:t>Module 8: Guardrails, approvals and audit for credential workflows</w:t>
      </w:r>
    </w:p>
    <w:p>
      <w:pPr>
        <w:pStyle w:val="ListBullet"/>
      </w:pPr>
      <w:r>
        <w:t>Credentials are generated by code and delivered through a one-time channel; the model never sees a password</w:t>
      </w:r>
    </w:p>
    <w:p>
      <w:pPr>
        <w:pStyle w:val="ListBullet"/>
      </w:pPr>
      <w:r>
        <w:t>Least privilege enforced by the matrix: the agent cannot request a role the matrix does not grant</w:t>
      </w:r>
    </w:p>
    <w:p>
      <w:pPr>
        <w:pStyle w:val="ListBullet"/>
      </w:pPr>
      <w:r>
        <w:t>Human approval gates on every create, modify and delete, with the approver and decision recorded</w:t>
      </w:r>
    </w:p>
    <w:p>
      <w:pPr>
        <w:pStyle w:val="ListBullet"/>
      </w:pPr>
      <w:r>
        <w:t>Append-only audit log of plan, approval, API call, response and verification, kept with the ticket</w:t>
      </w:r>
    </w:p>
    <w:p>
      <w:r>
        <w:rPr>
          <w:b/>
        </w:rPr>
        <w:t xml:space="preserve">Hands-on lab: </w:t>
      </w:r>
      <w:r>
        <w:t>Attempt to make the agent grant an administrator role outside the matrix, watch the guardrail refuse, and trace one complete joiner through the audit log.</w:t>
      </w:r>
    </w:p>
    <w:p>
      <w:r>
        <w:rPr>
          <w:b/>
        </w:rPr>
        <w:t xml:space="preserve">Deliverable: </w:t>
      </w:r>
      <w:r>
        <w:t>Guardrail policy, approval gate and audit log.</w:t>
      </w:r>
    </w:p>
    <w:p>
      <w:pPr>
        <w:pStyle w:val="Heading3"/>
      </w:pPr>
      <w:r>
        <w:t>Module 9: Verification, hand-over and reversal for leavers and movers</w:t>
      </w:r>
    </w:p>
    <w:p>
      <w:pPr>
        <w:pStyle w:val="ListBullet"/>
      </w:pPr>
      <w:r>
        <w:t>Post-provisioning verification: read-back on every platform, test authentication, ticket closure in ServiceNow</w:t>
      </w:r>
    </w:p>
    <w:p>
      <w:pPr>
        <w:pStyle w:val="ListBullet"/>
      </w:pPr>
      <w:r>
        <w:t>Hand-over message to the joiner and manager drafted by Claude from the verified results</w:t>
      </w:r>
    </w:p>
    <w:p>
      <w:pPr>
        <w:pStyle w:val="ListBullet"/>
      </w:pPr>
      <w:r>
        <w:t>Running the workflow in reverse: disable and remove accounts, revoke GitHub teams, record the leaver</w:t>
      </w:r>
    </w:p>
    <w:p>
      <w:pPr>
        <w:pStyle w:val="ListBullet"/>
      </w:pPr>
      <w:r>
        <w:t>Periodic access review that compares live accounts with the matrix and raises tickets for drift</w:t>
      </w:r>
    </w:p>
    <w:p>
      <w:r>
        <w:rPr>
          <w:b/>
        </w:rPr>
        <w:t xml:space="preserve">Hands-on lab: </w:t>
      </w:r>
      <w:r>
        <w:t>Verify the joiner end to end, send the hand-over, then run the leaver workflow and prove every account and team membership is gone.</w:t>
      </w:r>
    </w:p>
    <w:p>
      <w:r>
        <w:rPr>
          <w:b/>
        </w:rPr>
        <w:t xml:space="preserve">Deliverable: </w:t>
      </w:r>
      <w:r>
        <w:t>Verification, hand-over and offboarding workflow.</w:t>
      </w:r>
    </w:p>
    <w:p>
      <w:pPr>
        <w:pStyle w:val="Heading3"/>
      </w:pPr>
      <w:r>
        <w:t>Module 10: Capstone: one joiner, every system, fully audited</w:t>
      </w:r>
    </w:p>
    <w:p>
      <w:pPr>
        <w:pStyle w:val="ListBullet"/>
      </w:pPr>
      <w:r>
        <w:t>Joiner record in, tickets raised, accounts provisioned, repository access applied, hand-over sent, with no credential created without approval</w:t>
      </w:r>
    </w:p>
    <w:p>
      <w:pPr>
        <w:pStyle w:val="ListBullet"/>
      </w:pPr>
      <w:r>
        <w:t>Run the leaver reversal on the same joiner and show the audit log closes every entry</w:t>
      </w:r>
    </w:p>
    <w:p>
      <w:pPr>
        <w:pStyle w:val="ListBullet"/>
      </w:pPr>
      <w:r>
        <w:t>Operating the workflow after the course: matrix ownership, adapter versioning and periodic access review</w:t>
      </w:r>
    </w:p>
    <w:p>
      <w:pPr>
        <w:pStyle w:val="ListBullet"/>
      </w:pPr>
      <w:r>
        <w:t>Acceptance criteria review, limitations statement, demo to the group</w:t>
      </w:r>
    </w:p>
    <w:p>
      <w:r>
        <w:rPr>
          <w:b/>
        </w:rPr>
        <w:t xml:space="preserve">Hands-on lab: </w:t>
      </w:r>
      <w:r>
        <w:t>Capstone build and demo.</w:t>
      </w:r>
    </w:p>
    <w:p>
      <w:r>
        <w:rPr>
          <w:b/>
        </w:rPr>
        <w:t xml:space="preserve">Deliverable: </w:t>
      </w:r>
      <w:r>
        <w:t>End-to-end access automation workflow and runbook.</w:t>
      </w:r>
    </w:p>
    <w:p>
      <w:pPr>
        <w:pStyle w:val="Heading1"/>
      </w:pPr>
      <w:r>
        <w:t>Capstone project</w:t>
      </w:r>
    </w:p>
    <w:p>
      <w:r>
        <w:t>A repeatable workflow that takes a new-joiner record, resolves entitlements from a versioned matrix, raises the right ServiceNow tickets in the right channels, provisions least-privilege accounts on F5, NetScaler, Radware, Cisco ACI and other load balancers (Anaya LB), applies GitHub and Terraform access through a reviewed pull request, and leaves a complete audit log, with the same workflow running in reverse for leavers.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Credential and Access Management Automation with Claude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
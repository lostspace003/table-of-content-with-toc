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Device Health Monitoring Automation with Claude</w:t>
      </w:r>
    </w:p>
    <w:p>
      <w:r>
        <w:t>From VIP, HA and version checks to the right ServiceNow ticket, automatically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Network operations, load balancer and data centre engineers, NOC leads, ITSM and automation teams running F5, NetScaler, Radware, other load balancers (Anaya LB) and Cisco ACI.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Working knowledge of load balancers (VIPs, pools, HA pairs, config sync)</w:t>
      </w:r>
    </w:p>
    <w:p>
      <w:pPr>
        <w:pStyle w:val="ListBullet"/>
      </w:pPr>
      <w:r>
        <w:t>Basic REST API and JSON concepts</w:t>
      </w:r>
    </w:p>
    <w:p>
      <w:pPr>
        <w:pStyle w:val="ListBullet"/>
      </w:pPr>
      <w:r>
        <w:t>Basic Python and Git</w:t>
      </w:r>
    </w:p>
    <w:p>
      <w:pPr>
        <w:pStyle w:val="ListBullet"/>
      </w:pPr>
      <w:r>
        <w:t>Familiarity with ServiceNow incidents and change requests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Define a platform-neutral health model covering VIP status, uptime, HA state, sync state, version and last change for every device class</w:t>
      </w:r>
    </w:p>
    <w:p>
      <w:pPr>
        <w:pStyle w:val="ListBullet"/>
      </w:pPr>
      <w:r>
        <w:t>Collect health signals from F5 iControl REST and tmsh, Citrix NetScaler NITRO, Radware Alteon via Cyber Controller, other load balancers (Anaya LB) and Cisco APIC REST</w:t>
      </w:r>
    </w:p>
    <w:p>
      <w:pPr>
        <w:pStyle w:val="ListBullet"/>
      </w:pPr>
      <w:r>
        <w:t>Use Claude with tool use and structured JSON outputs to turn raw evidence into a cited, severity-ranked health verdict</w:t>
      </w:r>
    </w:p>
    <w:p>
      <w:pPr>
        <w:pStyle w:val="ListBullet"/>
      </w:pPr>
      <w:r>
        <w:t>Create or update ServiceNow incidents through the Table API and Flow Designer with deduplication and correlation IDs</w:t>
      </w:r>
    </w:p>
    <w:p>
      <w:pPr>
        <w:pStyle w:val="ListBullet"/>
      </w:pPr>
      <w:r>
        <w:t>Run the whole workflow on a schedule under approvals, guardrails and a complete audit trail</w:t>
      </w:r>
    </w:p>
    <w:p>
      <w:pPr>
        <w:pStyle w:val="Heading1"/>
      </w:pPr>
      <w:r>
        <w:t>Tools and technologies</w:t>
      </w:r>
    </w:p>
    <w:p>
      <w:r>
        <w:t>Claude Code and Agent SDK, Model Context Protocol, Python, Pydantic, F5 iControl REST / tmsh, NetScaler NITRO API, Radware Alteon / Cyber Controller, Cisco APIC REST API, ServiceNow Table API / Flow Designer, GitHub, GitHub Actions, pytest.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What device health means across the fleet</w:t>
      </w:r>
    </w:p>
    <w:p>
      <w:pPr>
        <w:pStyle w:val="ListBullet"/>
      </w:pPr>
      <w:r>
        <w:t>The six health signals: VIP status, uptime, HA status, sync status when in HA, software version and last change performed</w:t>
      </w:r>
    </w:p>
    <w:p>
      <w:pPr>
        <w:pStyle w:val="ListBullet"/>
      </w:pPr>
      <w:r>
        <w:t>How each signal looks on F5 BIG-IP, Citrix NetScaler, Radware Alteon, other load balancers (Anaya LB) and Cisco ACI</w:t>
      </w:r>
    </w:p>
    <w:p>
      <w:pPr>
        <w:pStyle w:val="ListBullet"/>
      </w:pPr>
      <w:r>
        <w:t>Why manual morning checks fail: missed sync drift, stale tickets, duplicate incidents</w:t>
      </w:r>
    </w:p>
    <w:p>
      <w:pPr>
        <w:pStyle w:val="ListBullet"/>
      </w:pPr>
      <w:r>
        <w:t>The pattern for the whole course: Claude plans and explains, deterministic code executes, a person approves, everything is logged</w:t>
      </w:r>
    </w:p>
    <w:p>
      <w:r>
        <w:rPr>
          <w:b/>
        </w:rPr>
        <w:t xml:space="preserve">Hands-on lab: </w:t>
      </w:r>
      <w:r>
        <w:t>Walk the lab fleet by hand with tmsh, NITRO and the APIC GUI and record what a healthy baseline looks like for each platform.</w:t>
      </w:r>
    </w:p>
    <w:p>
      <w:r>
        <w:rPr>
          <w:b/>
        </w:rPr>
        <w:t xml:space="preserve">Deliverable: </w:t>
      </w:r>
      <w:r>
        <w:t>Health signal matrix per platform.</w:t>
      </w:r>
    </w:p>
    <w:p>
      <w:pPr>
        <w:pStyle w:val="Heading3"/>
      </w:pPr>
      <w:r>
        <w:t>Module 2: Setting up Claude Code, the Agent SDK and MCP for this workflow</w:t>
      </w:r>
    </w:p>
    <w:p>
      <w:pPr>
        <w:pStyle w:val="ListBullet"/>
      </w:pPr>
      <w:r>
        <w:t>Installing Claude Code, project CLAUDE.md conventions and the Agent SDK in Python</w:t>
      </w:r>
    </w:p>
    <w:p>
      <w:pPr>
        <w:pStyle w:val="ListBullet"/>
      </w:pPr>
      <w:r>
        <w:t>Building a read-only MCP server that exposes get_vip_status, get_ha_state and get_version tools over the lab devices</w:t>
      </w:r>
    </w:p>
    <w:p>
      <w:pPr>
        <w:pStyle w:val="ListBullet"/>
      </w:pPr>
      <w:r>
        <w:t>Tool use and structured JSON outputs: defining a HealthReading schema with Pydantic</w:t>
      </w:r>
    </w:p>
    <w:p>
      <w:pPr>
        <w:pStyle w:val="ListBullet"/>
      </w:pPr>
      <w:r>
        <w:t>Secrets handling for device and ServiceNow credentials outside the model context</w:t>
      </w:r>
    </w:p>
    <w:p>
      <w:r>
        <w:rPr>
          <w:b/>
        </w:rPr>
        <w:t xml:space="preserve">Hands-on lab: </w:t>
      </w:r>
      <w:r>
        <w:t>Scaffold the project with Claude Code, run the MCP server locally and have the agent read the version of lb-f5-01 through a tool call.</w:t>
      </w:r>
    </w:p>
    <w:p>
      <w:r>
        <w:rPr>
          <w:b/>
        </w:rPr>
        <w:t xml:space="preserve">Deliverable: </w:t>
      </w:r>
      <w:r>
        <w:t>Working agent project with a read-only device MCP server.</w:t>
      </w:r>
    </w:p>
    <w:p>
      <w:pPr>
        <w:pStyle w:val="Heading3"/>
      </w:pPr>
      <w:r>
        <w:t>Module 3: Collecting health from F5 and NetScaler</w:t>
      </w:r>
    </w:p>
    <w:p>
      <w:pPr>
        <w:pStyle w:val="ListBullet"/>
      </w:pPr>
      <w:r>
        <w:t>F5 iControl REST: /mgmt/tm/ltm/virtual/stats for VIP availability, /mgmt/tm/cm/device and /mgmt/tm/cm/sync-status for HA and sync, /mgmt/tm/sys/version</w:t>
      </w:r>
    </w:p>
    <w:p>
      <w:pPr>
        <w:pStyle w:val="ListBullet"/>
      </w:pPr>
      <w:r>
        <w:t>tmsh equivalents (show sys failover, show cm sync-status, show sys version) for devices without REST access</w:t>
      </w:r>
    </w:p>
    <w:p>
      <w:pPr>
        <w:pStyle w:val="ListBullet"/>
      </w:pPr>
      <w:r>
        <w:t>NetScaler NITRO: /nitro/v1/stat/lbvserver, /nitro/v1/config/hanode, /nitro/v1/config/nsversion and system uptime</w:t>
      </w:r>
    </w:p>
    <w:p>
      <w:pPr>
        <w:pStyle w:val="ListBullet"/>
      </w:pPr>
      <w:r>
        <w:t>Normalising every response into the shared HealthReading schema with retries and timeouts</w:t>
      </w:r>
    </w:p>
    <w:p>
      <w:r>
        <w:rPr>
          <w:b/>
        </w:rPr>
        <w:t xml:space="preserve">Hands-on lab: </w:t>
      </w:r>
      <w:r>
        <w:t>Write the F5 and NetScaler collectors with Claude Code, inspect every diff, and run them against the lab HA pairs.</w:t>
      </w:r>
    </w:p>
    <w:p>
      <w:r>
        <w:rPr>
          <w:b/>
        </w:rPr>
        <w:t xml:space="preserve">Deliverable: </w:t>
      </w:r>
      <w:r>
        <w:t>F5 and NetScaler collectors with pytest fixtures.</w:t>
      </w:r>
    </w:p>
    <w:p>
      <w:pPr>
        <w:pStyle w:val="Heading3"/>
      </w:pPr>
      <w:r>
        <w:t>Module 4: Collecting health from Radware, other load balancers (Anaya LB) and Cisco ACI</w:t>
      </w:r>
    </w:p>
    <w:p>
      <w:pPr>
        <w:pStyle w:val="ListBullet"/>
      </w:pPr>
      <w:r>
        <w:t>Radware Alteon health through Cyber Controller REST and SNMP: virtual server state, VRRP peer status, sync status, image version</w:t>
      </w:r>
    </w:p>
    <w:p>
      <w:pPr>
        <w:pStyle w:val="ListBullet"/>
      </w:pPr>
      <w:r>
        <w:t>A generic adapter interface for other load balancers (Anaya LB) and devices that only offer CLI or SNMP</w:t>
      </w:r>
    </w:p>
    <w:p>
      <w:pPr>
        <w:pStyle w:val="ListBullet"/>
      </w:pPr>
      <w:r>
        <w:t>Cisco APIC REST API: topSystem and fabricNode for uptime and role, firmwareRunning for version, fabricHealthTotal for fabric health</w:t>
      </w:r>
    </w:p>
    <w:p>
      <w:pPr>
        <w:pStyle w:val="ListBullet"/>
      </w:pPr>
      <w:r>
        <w:t>Handling partial data: marking a signal as unknown rather than guessing</w:t>
      </w:r>
    </w:p>
    <w:p>
      <w:r>
        <w:rPr>
          <w:b/>
        </w:rPr>
        <w:t xml:space="preserve">Hands-on lab: </w:t>
      </w:r>
      <w:r>
        <w:t>Add the Alteon, generic and APIC collectors and prove a missing signal surfaces as unknown, not healthy.</w:t>
      </w:r>
    </w:p>
    <w:p>
      <w:r>
        <w:rPr>
          <w:b/>
        </w:rPr>
        <w:t xml:space="preserve">Deliverable: </w:t>
      </w:r>
      <w:r>
        <w:t>Complete multi-platform collector library.</w:t>
      </w:r>
    </w:p>
    <w:p>
      <w:pPr>
        <w:pStyle w:val="Heading2"/>
      </w:pPr>
      <w:r>
        <w:t>Day 2</w:t>
      </w:r>
    </w:p>
    <w:p>
      <w:pPr>
        <w:pStyle w:val="Heading3"/>
      </w:pPr>
      <w:r>
        <w:t>Module 5: Last change performed: correlating config history and change records</w:t>
      </w:r>
    </w:p>
    <w:p>
      <w:pPr>
        <w:pStyle w:val="ListBullet"/>
      </w:pPr>
      <w:r>
        <w:t>F5 audit log via tmsh show sys log audit (or /var/log/audit) and sync events in /var/log/ltm, NetScaler ns.log and config save timestamps, APIC audit log via the aaaModLR class</w:t>
      </w:r>
    </w:p>
    <w:p>
      <w:pPr>
        <w:pStyle w:val="ListBullet"/>
      </w:pPr>
      <w:r>
        <w:t>Pulling closed and scheduled change requests from the ServiceNow change_request table for each configuration item</w:t>
      </w:r>
    </w:p>
    <w:p>
      <w:pPr>
        <w:pStyle w:val="ListBullet"/>
      </w:pPr>
      <w:r>
        <w:t>Git-tracked configuration snapshots and diffs as a second source of truth</w:t>
      </w:r>
    </w:p>
    <w:p>
      <w:pPr>
        <w:pStyle w:val="ListBullet"/>
      </w:pPr>
      <w:r>
        <w:t>Building a timeline that links a health change to the last change performed on the device</w:t>
      </w:r>
    </w:p>
    <w:p>
      <w:r>
        <w:rPr>
          <w:b/>
        </w:rPr>
        <w:t xml:space="preserve">Hands-on lab: </w:t>
      </w:r>
      <w:r>
        <w:t>Make a controlled change on lb-ns-02, then watch the pipeline find it in the device log, the Git snapshot and the ServiceNow change record.</w:t>
      </w:r>
    </w:p>
    <w:p>
      <w:r>
        <w:rPr>
          <w:b/>
        </w:rPr>
        <w:t xml:space="preserve">Deliverable: </w:t>
      </w:r>
      <w:r>
        <w:t>Change timeline per device.</w:t>
      </w:r>
    </w:p>
    <w:p>
      <w:pPr>
        <w:pStyle w:val="Heading3"/>
      </w:pPr>
      <w:r>
        <w:t>Module 6: Claude as the triage analyst: structured health verdicts</w:t>
      </w:r>
    </w:p>
    <w:p>
      <w:pPr>
        <w:pStyle w:val="ListBullet"/>
      </w:pPr>
      <w:r>
        <w:t>A HealthVerdict schema: severity, affected signals, cited evidence, likely cause, recommended action, confidence</w:t>
      </w:r>
    </w:p>
    <w:p>
      <w:pPr>
        <w:pStyle w:val="ListBullet"/>
      </w:pPr>
      <w:r>
        <w:t>Prompting with evidence bundles and forbidding conclusions without a cited reading</w:t>
      </w:r>
    </w:p>
    <w:p>
      <w:pPr>
        <w:pStyle w:val="ListBullet"/>
      </w:pPr>
      <w:r>
        <w:t>Severity rules as code: sync drift in an HA pair is never below major, a single VIP down on a standby is informational</w:t>
      </w:r>
    </w:p>
    <w:p>
      <w:pPr>
        <w:pStyle w:val="ListBullet"/>
      </w:pPr>
      <w:r>
        <w:t>Testing the analyst with contradictory and missing evidence</w:t>
      </w:r>
    </w:p>
    <w:p>
      <w:r>
        <w:rPr>
          <w:b/>
        </w:rPr>
        <w:t xml:space="preserve">Hands-on lab: </w:t>
      </w:r>
      <w:r>
        <w:t>Build the triage agent with the Agent SDK, feed it twenty synthetic evidence bundles and score its verdicts against the rules.</w:t>
      </w:r>
    </w:p>
    <w:p>
      <w:r>
        <w:rPr>
          <w:b/>
        </w:rPr>
        <w:t xml:space="preserve">Deliverable: </w:t>
      </w:r>
      <w:r>
        <w:t>Triage agent with verdict test suite.</w:t>
      </w:r>
    </w:p>
    <w:p>
      <w:pPr>
        <w:pStyle w:val="Heading3"/>
      </w:pPr>
      <w:r>
        <w:t>Module 7: Creating or updating ServiceNow tickets</w:t>
      </w:r>
    </w:p>
    <w:p>
      <w:pPr>
        <w:pStyle w:val="ListBullet"/>
      </w:pPr>
      <w:r>
        <w:t>ServiceNow Table API: incident create, query by correlation_id and cmdb_ci, update work notes and state</w:t>
      </w:r>
    </w:p>
    <w:p>
      <w:pPr>
        <w:pStyle w:val="ListBullet"/>
      </w:pPr>
      <w:r>
        <w:t>Decision logic: update the open ticket, reopen a resolved one, or create new, and never create duplicates</w:t>
      </w:r>
    </w:p>
    <w:p>
      <w:pPr>
        <w:pStyle w:val="ListBullet"/>
      </w:pPr>
      <w:r>
        <w:t>Flow Designer flows that assign, notify and set priority from the verdict severity</w:t>
      </w:r>
    </w:p>
    <w:p>
      <w:pPr>
        <w:pStyle w:val="ListBullet"/>
      </w:pPr>
      <w:r>
        <w:t>Idempotent runs and dry-run mode that prints the ticket payload without sending it</w:t>
      </w:r>
    </w:p>
    <w:p>
      <w:r>
        <w:rPr>
          <w:b/>
        </w:rPr>
        <w:t xml:space="preserve">Hands-on lab: </w:t>
      </w:r>
      <w:r>
        <w:t>Run the pipeline twice against a failing HA pair and prove it creates one incident, then updates it with new work notes.</w:t>
      </w:r>
    </w:p>
    <w:p>
      <w:r>
        <w:rPr>
          <w:b/>
        </w:rPr>
        <w:t xml:space="preserve">Deliverable: </w:t>
      </w:r>
      <w:r>
        <w:t>ServiceNow ticket adapter with dedup logic.</w:t>
      </w:r>
    </w:p>
    <w:p>
      <w:pPr>
        <w:pStyle w:val="Heading3"/>
      </w:pPr>
      <w:r>
        <w:t>Module 8: Guardrails, approvals and audit for health monitoring</w:t>
      </w:r>
    </w:p>
    <w:p>
      <w:pPr>
        <w:pStyle w:val="ListBullet"/>
      </w:pPr>
      <w:r>
        <w:t>Read-only by default: the MCP server exposes no write tools to devices</w:t>
      </w:r>
    </w:p>
    <w:p>
      <w:pPr>
        <w:pStyle w:val="ListBullet"/>
      </w:pPr>
      <w:r>
        <w:t>Approval gates for consequential actions: ticket priority P1 and P2, reopening resolved tickets, paging on-call</w:t>
      </w:r>
    </w:p>
    <w:p>
      <w:pPr>
        <w:pStyle w:val="ListBullet"/>
      </w:pPr>
      <w:r>
        <w:t>Audit record for every run: readings, prompt, verdict, ticket action, approver and timestamps in SQLite</w:t>
      </w:r>
    </w:p>
    <w:p>
      <w:pPr>
        <w:pStyle w:val="ListBullet"/>
      </w:pPr>
      <w:r>
        <w:t>Rate limits, timeouts and circuit breakers so a flapping device cannot flood ServiceNow</w:t>
      </w:r>
    </w:p>
    <w:p>
      <w:r>
        <w:rPr>
          <w:b/>
        </w:rPr>
        <w:t xml:space="preserve">Hands-on lab: </w:t>
      </w:r>
      <w:r>
        <w:t>Add the approval gate and audit log, then trigger a P1 verdict and watch the run pause until a person approves.</w:t>
      </w:r>
    </w:p>
    <w:p>
      <w:r>
        <w:rPr>
          <w:b/>
        </w:rPr>
        <w:t xml:space="preserve">Deliverable: </w:t>
      </w:r>
      <w:r>
        <w:t>Approval and audit layer.</w:t>
      </w:r>
    </w:p>
    <w:p>
      <w:pPr>
        <w:pStyle w:val="Heading2"/>
      </w:pPr>
      <w:r>
        <w:t>Day 3</w:t>
      </w:r>
    </w:p>
    <w:p>
      <w:pPr>
        <w:pStyle w:val="Heading3"/>
      </w:pPr>
      <w:r>
        <w:t>Module 9: Scheduling and running the workflow with GitHub Actions</w:t>
      </w:r>
    </w:p>
    <w:p>
      <w:pPr>
        <w:pStyle w:val="ListBullet"/>
      </w:pPr>
      <w:r>
        <w:t>Repository layout, pull requests for every collector or rule change and required reviews</w:t>
      </w:r>
    </w:p>
    <w:p>
      <w:pPr>
        <w:pStyle w:val="ListBullet"/>
      </w:pPr>
      <w:r>
        <w:t>GitHub Actions on a schedule and on demand, with secrets and a self-hosted runner that can reach the devices</w:t>
      </w:r>
    </w:p>
    <w:p>
      <w:pPr>
        <w:pStyle w:val="ListBullet"/>
      </w:pPr>
      <w:r>
        <w:t>Run summaries as job artifacts and a daily health digest posted back to ServiceNow</w:t>
      </w:r>
    </w:p>
    <w:p>
      <w:pPr>
        <w:pStyle w:val="ListBullet"/>
      </w:pPr>
      <w:r>
        <w:t>Handling device maintenance windows and planned downtime without false tickets</w:t>
      </w:r>
    </w:p>
    <w:p>
      <w:r>
        <w:rPr>
          <w:b/>
        </w:rPr>
        <w:t xml:space="preserve">Hands-on lab: </w:t>
      </w:r>
      <w:r>
        <w:t>Ship the pipeline through a pull request, run it from Actions on a schedule and suppress alerts during a declared maintenance window.</w:t>
      </w:r>
    </w:p>
    <w:p>
      <w:r>
        <w:rPr>
          <w:b/>
        </w:rPr>
        <w:t xml:space="preserve">Deliverable: </w:t>
      </w:r>
      <w:r>
        <w:t>Scheduled, reviewed and versioned monitoring pipeline.</w:t>
      </w:r>
    </w:p>
    <w:p>
      <w:pPr>
        <w:pStyle w:val="Heading3"/>
      </w:pPr>
      <w:r>
        <w:t>Module 10: Testing, dashboards and operations</w:t>
      </w:r>
    </w:p>
    <w:p>
      <w:pPr>
        <w:pStyle w:val="ListBullet"/>
      </w:pPr>
      <w:r>
        <w:t>pytest suites for collectors, severity rules and ticket decision logic with recorded API fixtures</w:t>
      </w:r>
    </w:p>
    <w:p>
      <w:pPr>
        <w:pStyle w:val="ListBullet"/>
      </w:pPr>
      <w:r>
        <w:t>Exporting health readings to Prometheus and a Grafana fleet dashboard beside the ticket flow</w:t>
      </w:r>
    </w:p>
    <w:p>
      <w:pPr>
        <w:pStyle w:val="ListBullet"/>
      </w:pPr>
      <w:r>
        <w:t>Operator runbook: what to do when a collector fails, when a verdict is wrong, when ServiceNow is down</w:t>
      </w:r>
    </w:p>
    <w:p>
      <w:pPr>
        <w:pStyle w:val="ListBullet"/>
      </w:pPr>
      <w:r>
        <w:t>Measuring the outcome: time to ticket, duplicate rate, false positives</w:t>
      </w:r>
    </w:p>
    <w:p>
      <w:r>
        <w:rPr>
          <w:b/>
        </w:rPr>
        <w:t xml:space="preserve">Hands-on lab: </w:t>
      </w:r>
      <w:r>
        <w:t>Break a collector on purpose, watch the dashboard and the audit log explain it, and write the runbook entry.</w:t>
      </w:r>
    </w:p>
    <w:p>
      <w:r>
        <w:rPr>
          <w:b/>
        </w:rPr>
        <w:t xml:space="preserve">Deliverable: </w:t>
      </w:r>
      <w:r>
        <w:t>Test suite, dashboard and operator runbook.</w:t>
      </w:r>
    </w:p>
    <w:p>
      <w:pPr>
        <w:pStyle w:val="Heading3"/>
      </w:pPr>
      <w:r>
        <w:t>Module 11: Capstone: end-to-end device health monitoring for a mixed fleet</w:t>
      </w:r>
    </w:p>
    <w:p>
      <w:pPr>
        <w:pStyle w:val="ListBullet"/>
      </w:pPr>
      <w:r>
        <w:t>Fleet in, verdicts out, with the right ServiceNow ticket created or updated and nothing consequential without approval</w:t>
      </w:r>
    </w:p>
    <w:p>
      <w:pPr>
        <w:pStyle w:val="ListBullet"/>
      </w:pPr>
      <w:r>
        <w:t>Scheduled GitHub Actions run against the full lab fleet with the approval gate and audit log exercised end to end</w:t>
      </w:r>
    </w:p>
    <w:p>
      <w:pPr>
        <w:pStyle w:val="ListBullet"/>
      </w:pPr>
      <w:r>
        <w:t>Dry-run and live run compared, with duplicate-ticket and false-positive checks against the acceptance criteria</w:t>
      </w:r>
    </w:p>
    <w:p>
      <w:pPr>
        <w:pStyle w:val="ListBullet"/>
      </w:pPr>
      <w:r>
        <w:t>Limitations statement, operator handover and team demo</w:t>
      </w:r>
    </w:p>
    <w:p>
      <w:r>
        <w:rPr>
          <w:b/>
        </w:rPr>
        <w:t xml:space="preserve">Hands-on lab: </w:t>
      </w:r>
      <w:r>
        <w:t>Capstone build and demo on the full lab fleet.</w:t>
      </w:r>
    </w:p>
    <w:p>
      <w:r>
        <w:rPr>
          <w:b/>
        </w:rPr>
        <w:t xml:space="preserve">Deliverable: </w:t>
      </w:r>
      <w:r>
        <w:t>End-to-end monitoring platform and runbook.</w:t>
      </w:r>
    </w:p>
    <w:p>
      <w:pPr>
        <w:pStyle w:val="Heading1"/>
      </w:pPr>
      <w:r>
        <w:t>Capstone project</w:t>
      </w:r>
    </w:p>
    <w:p>
      <w:r>
        <w:t>A scheduled platform that collects VIP, uptime, HA, sync, version and last-change evidence from F5, NetScaler, Radware, other load balancers (Anaya LB) and Cisco ACI, lets Claude produce a cited health verdict, and creates or updates the correct ServiceNow ticket with approvals and a full audit trail.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Health Monitoring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